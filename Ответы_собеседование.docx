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Ответы для устного собеседования</w:t>
      </w:r>
    </w:p>
    <w:p>
      <w:r>
        <w:t>Эталоны на вопросы — в файле Ответы_собеседование.txt. В таблице ниже — только ответы на задания (1–5).</w:t>
      </w:r>
    </w:p>
    <w:p/>
    <w:p>
      <w:pPr>
        <w:pStyle w:val="Heading2"/>
      </w:pPr>
      <w:r>
        <w:t>Информатика 2_собеседование.docx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Вариант</w:t>
            </w:r>
          </w:p>
        </w:tc>
        <w:tc>
          <w:tcPr>
            <w:tcW w:type="dxa" w:w="1440"/>
          </w:tcPr>
          <w:p>
            <w:r>
              <w:t>Зад.1</w:t>
            </w:r>
          </w:p>
        </w:tc>
        <w:tc>
          <w:tcPr>
            <w:tcW w:type="dxa" w:w="1440"/>
          </w:tcPr>
          <w:p>
            <w:r>
              <w:t>Зад.2</w:t>
            </w:r>
          </w:p>
        </w:tc>
        <w:tc>
          <w:tcPr>
            <w:tcW w:type="dxa" w:w="1440"/>
          </w:tcPr>
          <w:p>
            <w:r>
              <w:t>Зад.3</w:t>
            </w:r>
          </w:p>
        </w:tc>
        <w:tc>
          <w:tcPr>
            <w:tcW w:type="dxa" w:w="1440"/>
          </w:tcPr>
          <w:p>
            <w:r>
              <w:t>Зад.4</w:t>
            </w:r>
          </w:p>
        </w:tc>
        <w:tc>
          <w:tcPr>
            <w:tcW w:type="dxa" w:w="1440"/>
          </w:tcPr>
          <w:p>
            <w:r>
              <w:t>Зад.5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305919</w:t>
            </w:r>
          </w:p>
        </w:tc>
        <w:tc>
          <w:tcPr>
            <w:tcW w:type="dxa" w:w="1440"/>
          </w:tcPr>
          <w:p>
            <w:r>
              <w:t>247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458026</w:t>
            </w:r>
          </w:p>
        </w:tc>
        <w:tc>
          <w:tcPr>
            <w:tcW w:type="dxa" w:w="1440"/>
          </w:tcPr>
          <w:p>
            <w:r>
              <w:t>203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873195</w:t>
            </w:r>
          </w:p>
        </w:tc>
        <w:tc>
          <w:tcPr>
            <w:tcW w:type="dxa" w:w="1440"/>
          </w:tcPr>
          <w:p>
            <w:r>
              <w:t>239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208777</w:t>
            </w:r>
          </w:p>
        </w:tc>
        <w:tc>
          <w:tcPr>
            <w:tcW w:type="dxa" w:w="1440"/>
          </w:tcPr>
          <w:p>
            <w:r>
              <w:t>239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515382</w:t>
            </w:r>
          </w:p>
        </w:tc>
        <w:tc>
          <w:tcPr>
            <w:tcW w:type="dxa" w:w="1440"/>
          </w:tcPr>
          <w:p>
            <w:r>
              <w:t>239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434051</w:t>
            </w:r>
          </w:p>
        </w:tc>
        <w:tc>
          <w:tcPr>
            <w:tcW w:type="dxa" w:w="1440"/>
          </w:tcPr>
          <w:p>
            <w:r>
              <w:t>319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488599</w:t>
            </w:r>
          </w:p>
        </w:tc>
        <w:tc>
          <w:tcPr>
            <w:tcW w:type="dxa" w:w="1440"/>
          </w:tcPr>
          <w:p>
            <w:r>
              <w:t>271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363228</w:t>
            </w:r>
          </w:p>
        </w:tc>
        <w:tc>
          <w:tcPr>
            <w:tcW w:type="dxa" w:w="1440"/>
          </w:tcPr>
          <w:p>
            <w:r>
              <w:t>203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396087</w:t>
            </w:r>
          </w:p>
        </w:tc>
        <w:tc>
          <w:tcPr>
            <w:tcW w:type="dxa" w:w="1440"/>
          </w:tcPr>
          <w:p>
            <w:r>
              <w:t>299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380732</w:t>
            </w:r>
          </w:p>
        </w:tc>
        <w:tc>
          <w:tcPr>
            <w:tcW w:type="dxa" w:w="1440"/>
          </w:tcPr>
          <w:p>
            <w:r>
              <w:t>207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339595</w:t>
            </w:r>
          </w:p>
        </w:tc>
        <w:tc>
          <w:tcPr>
            <w:tcW w:type="dxa" w:w="1440"/>
          </w:tcPr>
          <w:p>
            <w:r>
              <w:t>331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782872</w:t>
            </w:r>
          </w:p>
        </w:tc>
        <w:tc>
          <w:tcPr>
            <w:tcW w:type="dxa" w:w="1440"/>
          </w:tcPr>
          <w:p>
            <w:r>
              <w:t>279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492412</w:t>
            </w:r>
          </w:p>
        </w:tc>
        <w:tc>
          <w:tcPr>
            <w:tcW w:type="dxa" w:w="1440"/>
          </w:tcPr>
          <w:p>
            <w:r>
              <w:t>319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433740</w:t>
            </w:r>
          </w:p>
        </w:tc>
        <w:tc>
          <w:tcPr>
            <w:tcW w:type="dxa" w:w="1440"/>
          </w:tcPr>
          <w:p>
            <w:r>
              <w:t>287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365312</w:t>
            </w:r>
          </w:p>
        </w:tc>
        <w:tc>
          <w:tcPr>
            <w:tcW w:type="dxa" w:w="1440"/>
          </w:tcPr>
          <w:p>
            <w:r>
              <w:t>335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411401</w:t>
            </w:r>
          </w:p>
        </w:tc>
        <w:tc>
          <w:tcPr>
            <w:tcW w:type="dxa" w:w="1440"/>
          </w:tcPr>
          <w:p>
            <w:r>
              <w:t>203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671914</w:t>
            </w:r>
          </w:p>
        </w:tc>
        <w:tc>
          <w:tcPr>
            <w:tcW w:type="dxa" w:w="1440"/>
          </w:tcPr>
          <w:p>
            <w:r>
              <w:t>203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697491</w:t>
            </w:r>
          </w:p>
        </w:tc>
        <w:tc>
          <w:tcPr>
            <w:tcW w:type="dxa" w:w="1440"/>
          </w:tcPr>
          <w:p>
            <w:r>
              <w:t>239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260245</w:t>
            </w:r>
          </w:p>
        </w:tc>
        <w:tc>
          <w:tcPr>
            <w:tcW w:type="dxa" w:w="1440"/>
          </w:tcPr>
          <w:p>
            <w:r>
              <w:t>284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388421</w:t>
            </w:r>
          </w:p>
        </w:tc>
        <w:tc>
          <w:tcPr>
            <w:tcW w:type="dxa" w:w="1440"/>
          </w:tcPr>
          <w:p>
            <w:r>
              <w:t>239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