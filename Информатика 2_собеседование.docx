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Вариант №1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12222211 &lt; C &lt; 22221122. Укажите номер (2–5) числа C в двоичной системе, удовлетворяющего неравенству:</w:t>
      </w:r>
    </w:p>
    <w:p>
      <w:r>
        <w:t>2) 12211111</w:t>
      </w:r>
    </w:p>
    <w:p>
      <w:r>
        <w:t>3) 22111221</w:t>
      </w:r>
    </w:p>
    <w:p>
      <w:r>
        <w:t>4) 12212211</w:t>
      </w:r>
    </w:p>
    <w:p>
      <w:r>
        <w:t>5) 12212221.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(471 бит/с). У Пети — только приём от Кати по низкоскоростному каналу (424 бит/с). Катя скачивает для Пети данные объёмом 22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21.245.248.242 адрес сети равен 21.245.247.1.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№2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21212211 &lt; C &lt; 21222111. Укажите номер (2–5) числа C в двоичной системе, удовлетворяющего неравенству:</w:t>
      </w:r>
    </w:p>
    <w:p>
      <w:r>
        <w:t>2) 11211122</w:t>
      </w:r>
    </w:p>
    <w:p>
      <w:r>
        <w:t>3) 11212111</w:t>
      </w:r>
    </w:p>
    <w:p>
      <w:r>
        <w:t>4) 21221111</w:t>
      </w:r>
    </w:p>
    <w:p>
      <w:r>
        <w:t>5) 12211221.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(434 бит/с). У Пети — только приём от Кати по низкоскоростному каналу (328 бит/с). Катя скачивает для Пети данные объёмом 0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21.272.320.55 адрес сети равен 21.272.203.1.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№3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12212121 &lt; C &lt; 12222111. Укажите номер (2–5) числа C в двоичной системе, удовлетворяющего неравенству:</w:t>
      </w:r>
    </w:p>
    <w:p>
      <w:r>
        <w:t>2) 11211222</w:t>
      </w:r>
    </w:p>
    <w:p>
      <w:r>
        <w:t>3) 21112212</w:t>
      </w:r>
    </w:p>
    <w:p>
      <w:r>
        <w:t>4) 22222122</w:t>
      </w:r>
    </w:p>
    <w:p>
      <w:r>
        <w:t>5) 12221112.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(347 бит/с). У Пети — только приём от Кати по низкоскоростному каналу (411 бит/с). Катя скачивает для Пети данные объёмом 23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21.271.272.294 адрес сети равен 21.271.239.1.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№4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21212111 &lt; C &lt; 22111222. Укажите номер (2–5) числа C в двоичной системе, удовлетворяющего неравенству:</w:t>
      </w:r>
    </w:p>
    <w:p>
      <w:r>
        <w:t>2) 11221222</w:t>
      </w:r>
    </w:p>
    <w:p>
      <w:r>
        <w:t>3) 21222121</w:t>
      </w:r>
    </w:p>
    <w:p>
      <w:r>
        <w:t>4) 21112111</w:t>
      </w:r>
    </w:p>
    <w:p>
      <w:r>
        <w:t>5) 11212112.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(411 бит/с). У Пети — только приём от Кати по низкоскоростному каналу (402 бит/с). Катя скачивает для Пети данные объёмом 5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21.85.253.311 адрес сети равен 21.85.239.1.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№5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22111121 &lt; C &lt; 22221211. Укажите номер (2–5) числа C в двоичной системе, удовлетворяющего неравенству:</w:t>
      </w:r>
    </w:p>
    <w:p>
      <w:r>
        <w:t>2) 22211221</w:t>
      </w:r>
    </w:p>
    <w:p>
      <w:r>
        <w:t>3) 12211221</w:t>
      </w:r>
    </w:p>
    <w:p>
      <w:r>
        <w:t>4) 12111122</w:t>
      </w:r>
    </w:p>
    <w:p>
      <w:r>
        <w:t>5) 22222212.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(392 бит/с). У Пети — только приём от Кати по низкоскоростному каналу (350 бит/с). Катя скачивает для Пети данные объёмом 23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21.95.268.361 адрес сети равен 21.95.239.1.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№6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22111211 &lt; C &lt; 22221221. Укажите номер (2–5) числа C в двоичной системе, удовлетворяющего неравенству:</w:t>
      </w:r>
    </w:p>
    <w:p>
      <w:r>
        <w:t>2) 22112222</w:t>
      </w:r>
    </w:p>
    <w:p>
      <w:r>
        <w:t>3) 12222211</w:t>
      </w:r>
    </w:p>
    <w:p>
      <w:r>
        <w:t>4) 12221122</w:t>
      </w:r>
    </w:p>
    <w:p>
      <w:r>
        <w:t>5) 12212122.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(343 бит/с). У Пети — только приём от Кати по низкоскоростному каналу (304 бит/с). Катя скачивает для Пети данные объёмом 6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21.271.321.03 адрес сети равен 21.271.319.1.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№7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21211211 &lt; C &lt; 21222211. Укажите номер (2–5) числа C в двоичной системе, удовлетворяющего неравенству:</w:t>
      </w:r>
    </w:p>
    <w:p>
      <w:r>
        <w:t>2) 22122112</w:t>
      </w:r>
    </w:p>
    <w:p>
      <w:r>
        <w:t>3) 21211211</w:t>
      </w:r>
    </w:p>
    <w:p>
      <w:r>
        <w:t>4) 11221211</w:t>
      </w:r>
    </w:p>
    <w:p>
      <w:r>
        <w:t>5) 21212221.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(434 бит/с). У Пети — только приём от Кати по низкоскоростному каналу (311 бит/с). Катя скачивает для Пети данные объёмом 0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21.20.270.02 адрес сети равен 21.20.271.1.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№8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12121111 &lt; C &lt; 22122122. Укажите номер (2–5) числа C в двоичной системе, удовлетворяющего неравенству:</w:t>
      </w:r>
    </w:p>
    <w:p>
      <w:r>
        <w:t>2) 11211111</w:t>
      </w:r>
    </w:p>
    <w:p>
      <w:r>
        <w:t>3) 22211112</w:t>
      </w:r>
    </w:p>
    <w:p>
      <w:r>
        <w:t>4) 11212221</w:t>
      </w:r>
    </w:p>
    <w:p>
      <w:r>
        <w:t>5) 12211211.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(480 бит/с). У Пети — только приём от Кати по низкоскоростному каналу (477 бит/с). Катя скачивает для Пети данные объёмом 22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21.25.316.240 адрес сети равен 21.25.203.1.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№9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12212121 &lt; C &lt; 21221221. Укажите номер (2–5) числа C в двоичной системе, удовлетворяющего неравенству:</w:t>
      </w:r>
    </w:p>
    <w:p>
      <w:r>
        <w:t>2) 21112111</w:t>
      </w:r>
    </w:p>
    <w:p>
      <w:r>
        <w:t>3) 11222222</w:t>
      </w:r>
    </w:p>
    <w:p>
      <w:r>
        <w:t>4) 22122222</w:t>
      </w:r>
    </w:p>
    <w:p>
      <w:r>
        <w:t>5) 11211112.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(400 бит/с). У Пети — только приём от Кати по низкоскоростному каналу (463 бит/с). Катя скачивает для Пети данные объёмом 23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21.219.290.20 адрес сети равен 21.219.299.1.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№10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12222122 &lt; C &lt; 22121121. Укажите номер (2–5) числа C в двоичной системе, удовлетворяющего неравенству:</w:t>
      </w:r>
    </w:p>
    <w:p>
      <w:r>
        <w:t>2) 22221222</w:t>
      </w:r>
    </w:p>
    <w:p>
      <w:r>
        <w:t>3) 22212222</w:t>
      </w:r>
    </w:p>
    <w:p>
      <w:r>
        <w:t>4) 21122121</w:t>
      </w:r>
    </w:p>
    <w:p>
      <w:r>
        <w:t>5) 11222211.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(478 бит/с). У Пети — только приём от Кати по низкоскоростному каналу (321 бит/с). Катя скачивает для Пети данные объёмом 8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21.281.209.355 адрес сети равен 21.281.207.1.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№11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12121112 &lt; C &lt; 21112122. Укажите номер (2–5) числа C в двоичной системе, удовлетворяющего неравенству:</w:t>
      </w:r>
    </w:p>
    <w:p>
      <w:r>
        <w:t>2) 11211221</w:t>
      </w:r>
    </w:p>
    <w:p>
      <w:r>
        <w:t>3) 11222122</w:t>
      </w:r>
    </w:p>
    <w:p>
      <w:r>
        <w:t>4) 21212121</w:t>
      </w:r>
    </w:p>
    <w:p>
      <w:r>
        <w:t>5) 12212211.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(458 бит/с). У Пети — только приём от Кати по низкоскоростному каналу (368 бит/с). Катя скачивает для Пети данные объёмом 8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21.256.331.282 адрес сети равен 21.256.331.1.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№12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12211211 &lt; C &lt; 22211222. Укажите номер (2–5) числа C в двоичной системе, удовлетворяющего неравенству:</w:t>
      </w:r>
    </w:p>
    <w:p>
      <w:r>
        <w:t>2) 22222211</w:t>
      </w:r>
    </w:p>
    <w:p>
      <w:r>
        <w:t>3) 11212111</w:t>
      </w:r>
    </w:p>
    <w:p>
      <w:r>
        <w:t>4) 22222121</w:t>
      </w:r>
    </w:p>
    <w:p>
      <w:r>
        <w:t>5) 21211221.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(327 бит/с). У Пети — только приём от Кати по низкоскоростному каналу (307 бит/с). Катя скачивает для Пети данные объёмом 21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21.226.282.35 адрес сети равен 21.226.279.1.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№13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12211112 &lt; C &lt; 22221212. Укажите номер (2–5) числа C в двоичной системе, удовлетворяющего неравенству:</w:t>
      </w:r>
    </w:p>
    <w:p>
      <w:r>
        <w:t>2) 22111122</w:t>
      </w:r>
    </w:p>
    <w:p>
      <w:r>
        <w:t>3) 22222122</w:t>
      </w:r>
    </w:p>
    <w:p>
      <w:r>
        <w:t>4) 12121122</w:t>
      </w:r>
    </w:p>
    <w:p>
      <w:r>
        <w:t>5) 12112112.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(464 бит/с). У Пети — только приём от Кати по низкоскоростному каналу (375 бит/с). Катя скачивает для Пети данные объёмом 23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21.242.334.94 адрес сети равен 21.242.319.1.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№14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12211111 &lt; C &lt; 21112121. Укажите номер (2–5) числа C в двоичной системе, удовлетворяющего неравенству:</w:t>
      </w:r>
    </w:p>
    <w:p>
      <w:r>
        <w:t>2) 22211211</w:t>
      </w:r>
    </w:p>
    <w:p>
      <w:r>
        <w:t>3) 12221212</w:t>
      </w:r>
    </w:p>
    <w:p>
      <w:r>
        <w:t>4) 22212122</w:t>
      </w:r>
    </w:p>
    <w:p>
      <w:r>
        <w:t>5) 22111211.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(322 бит/с). У Пети — только приём от Кати по низкоскоростному каналу (319 бит/с). Катя скачивает для Пети данные объёмом 9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21.260.291.45 адрес сети равен 21.260.287.1.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№15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12112212 &lt; C &lt; 22122111. Укажите номер (2–5) числа C в двоичной системе, удовлетворяющего неравенству:</w:t>
      </w:r>
    </w:p>
    <w:p>
      <w:r>
        <w:t>2) 12122221</w:t>
      </w:r>
    </w:p>
    <w:p>
      <w:r>
        <w:t>3) 11212121</w:t>
      </w:r>
    </w:p>
    <w:p>
      <w:r>
        <w:t>4) 22221222</w:t>
      </w:r>
    </w:p>
    <w:p>
      <w:r>
        <w:t>5) 11211221.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(443 бит/с). У Пети — только приём от Кати по низкоскоростному каналу (375 бит/с). Катя скачивает для Пети данные объёмом 9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21.35.347.97 адрес сети равен 21.35.335.1.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№16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22111112 &lt; C &lt; 22222121. Укажите номер (2–5) числа C в двоичной системе, удовлетворяющего неравенству:</w:t>
      </w:r>
    </w:p>
    <w:p>
      <w:r>
        <w:t>2) 12211122</w:t>
      </w:r>
    </w:p>
    <w:p>
      <w:r>
        <w:t>3) 21222222</w:t>
      </w:r>
    </w:p>
    <w:p>
      <w:r>
        <w:t>4) 22222112</w:t>
      </w:r>
    </w:p>
    <w:p>
      <w:r>
        <w:t>5) 11212121.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(336 бит/с). У Пети — только приём от Кати по низкоскоростному каналу (479 бит/с). Катя скачивает для Пети данные объёмом 6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21.03.336.66 адрес сети равен 21.03.203.1.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№17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12112221 &lt; C &lt; 12222111. Укажите номер (2–5) числа C в двоичной системе, удовлетворяющего неравенству:</w:t>
      </w:r>
    </w:p>
    <w:p>
      <w:r>
        <w:t>2) 21122221</w:t>
      </w:r>
    </w:p>
    <w:p>
      <w:r>
        <w:t>3) 12212221</w:t>
      </w:r>
    </w:p>
    <w:p>
      <w:r>
        <w:t>4) 21222122</w:t>
      </w:r>
    </w:p>
    <w:p>
      <w:r>
        <w:t>5) 11212112.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(469 бит/с). У Пети — только приём от Кати по низкоскоростному каналу (471 бит/с). Катя скачивает для Пети данные объёмом 23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21.256.317.70 адрес сети равен 21.256.203.1.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№18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21121121 &lt; C &lt; 21221212. Укажите номер (2–5) числа C в двоичной системе, удовлетворяющего неравенству:</w:t>
      </w:r>
    </w:p>
    <w:p>
      <w:r>
        <w:t>2) 21212111</w:t>
      </w:r>
    </w:p>
    <w:p>
      <w:r>
        <w:t>3) 22221211</w:t>
      </w:r>
    </w:p>
    <w:p>
      <w:r>
        <w:t>4) 12121121</w:t>
      </w:r>
    </w:p>
    <w:p>
      <w:r>
        <w:t>5) 22222221.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(387 бит/с). У Пети — только приём от Кати по низкоскоростному каналу (308 бит/с). Катя скачивает для Пети данные объёмом 21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21.47.246.261 адрес сети равен 21.47.239.1.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№19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21211121 &lt; C &lt; 22111111. Укажите номер (2–5) числа C в двоичной системе, удовлетворяющего неравенству:</w:t>
      </w:r>
    </w:p>
    <w:p>
      <w:r>
        <w:t>2) 11212222</w:t>
      </w:r>
    </w:p>
    <w:p>
      <w:r>
        <w:t>3) 22211221</w:t>
      </w:r>
    </w:p>
    <w:p>
      <w:r>
        <w:t>4) 21122212</w:t>
      </w:r>
    </w:p>
    <w:p>
      <w:r>
        <w:t>5) 21222122.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(484 бит/с). У Пети — только приём от Кати по низкоскоростному каналу (470 бит/с). Катя скачивает для Пети данные объёмом 8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21.249.284.334 адрес сети равен 21.249.284.1.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№20</w:t>
      </w:r>
    </w:p>
    <w:p>
      <w:pPr/>
      <w:r>
        <w:t>№1</w:t>
      </w:r>
    </w:p>
    <w:p>
      <w:r>
        <w:t>Что такое двоичная система счисления? Чем она отличается от десятичной?</w:t>
      </w:r>
    </w:p>
    <w:p>
      <w:pPr/>
      <w:r>
        <w:t>№2</w:t>
      </w:r>
    </w:p>
    <w:p>
      <w:r>
        <w:t>Что такое маска имени файла? Для чего используются символы * и ? в масках?</w:t>
      </w:r>
    </w:p>
    <w:p>
      <w:pPr/>
      <w:r>
        <w:t>№3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№4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№5</w:t>
      </w:r>
    </w:p>
    <w:p>
      <w:r>
        <w:t>Что такое IP-адрес и маска подсети? Зачем нужна маска?</w:t>
      </w:r>
    </w:p>
    <w:p>
      <w:r>
        <w:t>№6</w:t>
      </w:r>
    </w:p>
    <w:p>
      <w:r>
        <w:t>Дано: 12211122 &lt; C &lt; 22121112. Укажите номер (2–5) числа C в двоичной системе, удовлетворяющего неравенству:</w:t>
      </w:r>
    </w:p>
    <w:p>
      <w:r>
        <w:t>2) 12211211</w:t>
      </w:r>
    </w:p>
    <w:p>
      <w:r>
        <w:t>3) 12111212</w:t>
      </w:r>
    </w:p>
    <w:p>
      <w:r>
        <w:t>4) 22222212</w:t>
      </w:r>
    </w:p>
    <w:p>
      <w:r>
        <w:t>5) 11211122.</w:t>
      </w:r>
    </w:p>
    <w:p>
      <w:r>
        <w:t>№7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№8</w:t>
      </w:r>
    </w:p>
    <w:p>
      <w:r>
        <w:t>Для кодирования некоторой последовательности из букв А, Б, В, Г, Д, Е, Ж используют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допускает однозначное декодирование. Если таких кодов несколько, укажите код с наименьшим числовым значением.</w:t>
      </w:r>
    </w:p>
    <w:p>
      <w:r>
        <w:t>№9</w:t>
      </w:r>
    </w:p>
    <w:p>
      <w:r>
        <w:t>У Кати есть доступ в Интернет по высокоскоростному радиоканалу (304 бит/с). У Пети — только приём от Кати по низкоскоростному каналу (353 бит/с). Катя скачивает для Пети данные объёмом 9 Мбайт и передаёт их ему.</w:t>
      </w:r>
    </w:p>
    <w:p>
      <w:r>
        <w:t>Каков минимально возможный промежуток времени (в секундах) с момента начала скачивания до полного получения данных Петей?</w:t>
      </w:r>
    </w:p>
    <w:p>
      <w:r>
        <w:t>№10</w:t>
      </w:r>
    </w:p>
    <w:p>
      <w:r>
        <w:t>Для узла с IP-адресом 21.49.244.298 адрес сети равен 21.49.239.1.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