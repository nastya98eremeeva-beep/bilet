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Ответы для собеседования</w:t>
      </w:r>
    </w:p>
    <w:p>
      <w:r>
        <w:t>20 вариантов × 10 заданий. Используйте при проверке ответов на собеседовании.</w:t>
      </w:r>
    </w:p>
    <w:p>
      <w:pPr>
        <w:pStyle w:val="Heading2"/>
      </w:pPr>
      <w:r>
        <w:t>Информатика_переделанные.docx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Вариант</w:t>
            </w:r>
          </w:p>
        </w:tc>
        <w:tc>
          <w:tcPr>
            <w:tcW w:type="dxa" w:w="785"/>
          </w:tcPr>
          <w:p>
            <w:r>
              <w:t>Зад.1</w:t>
            </w:r>
          </w:p>
        </w:tc>
        <w:tc>
          <w:tcPr>
            <w:tcW w:type="dxa" w:w="785"/>
          </w:tcPr>
          <w:p>
            <w:r>
              <w:t>Зад.2</w:t>
            </w:r>
          </w:p>
        </w:tc>
        <w:tc>
          <w:tcPr>
            <w:tcW w:type="dxa" w:w="785"/>
          </w:tcPr>
          <w:p>
            <w:r>
              <w:t>Зад.3</w:t>
            </w:r>
          </w:p>
        </w:tc>
        <w:tc>
          <w:tcPr>
            <w:tcW w:type="dxa" w:w="785"/>
          </w:tcPr>
          <w:p>
            <w:r>
              <w:t>Зад.4</w:t>
            </w:r>
          </w:p>
        </w:tc>
        <w:tc>
          <w:tcPr>
            <w:tcW w:type="dxa" w:w="785"/>
          </w:tcPr>
          <w:p>
            <w:r>
              <w:t>Зад.5</w:t>
            </w:r>
          </w:p>
        </w:tc>
        <w:tc>
          <w:tcPr>
            <w:tcW w:type="dxa" w:w="785"/>
          </w:tcPr>
          <w:p>
            <w:r>
              <w:t>Зад.6</w:t>
            </w:r>
          </w:p>
        </w:tc>
        <w:tc>
          <w:tcPr>
            <w:tcW w:type="dxa" w:w="785"/>
          </w:tcPr>
          <w:p>
            <w:r>
              <w:t>Зад.7</w:t>
            </w:r>
          </w:p>
        </w:tc>
        <w:tc>
          <w:tcPr>
            <w:tcW w:type="dxa" w:w="785"/>
          </w:tcPr>
          <w:p>
            <w:r>
              <w:t>Зад.8</w:t>
            </w:r>
          </w:p>
        </w:tc>
        <w:tc>
          <w:tcPr>
            <w:tcW w:type="dxa" w:w="785"/>
          </w:tcPr>
          <w:p>
            <w:r>
              <w:t>Зад.9</w:t>
            </w:r>
          </w:p>
        </w:tc>
        <w:tc>
          <w:tcPr>
            <w:tcW w:type="dxa" w:w="785"/>
          </w:tcPr>
          <w:p>
            <w:r>
              <w:t>Зад.10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22</w:t>
            </w:r>
          </w:p>
        </w:tc>
        <w:tc>
          <w:tcPr>
            <w:tcW w:type="dxa" w:w="785"/>
          </w:tcPr>
          <w:p>
            <w:r>
              <w:t>632433</w:t>
            </w:r>
          </w:p>
        </w:tc>
        <w:tc>
          <w:tcPr>
            <w:tcW w:type="dxa" w:w="785"/>
          </w:tcPr>
          <w:p>
            <w:r>
              <w:t>335</w:t>
            </w:r>
          </w:p>
        </w:tc>
        <w:tc>
          <w:tcPr>
            <w:tcW w:type="dxa" w:w="785"/>
          </w:tcPr>
          <w:p>
            <w:r>
              <w:t>511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42</w:t>
            </w:r>
          </w:p>
        </w:tc>
        <w:tc>
          <w:tcPr>
            <w:tcW w:type="dxa" w:w="785"/>
          </w:tcPr>
          <w:p>
            <w:r>
              <w:t>9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222</w:t>
            </w:r>
          </w:p>
        </w:tc>
        <w:tc>
          <w:tcPr>
            <w:tcW w:type="dxa" w:w="785"/>
          </w:tcPr>
          <w:p>
            <w:r>
              <w:t>376814</w:t>
            </w:r>
          </w:p>
        </w:tc>
        <w:tc>
          <w:tcPr>
            <w:tcW w:type="dxa" w:w="785"/>
          </w:tcPr>
          <w:p>
            <w:r>
              <w:t>239</w:t>
            </w:r>
          </w:p>
        </w:tc>
        <w:tc>
          <w:tcPr>
            <w:tcW w:type="dxa" w:w="785"/>
          </w:tcPr>
          <w:p>
            <w:r>
              <w:t>291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27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111</w:t>
            </w:r>
          </w:p>
        </w:tc>
        <w:tc>
          <w:tcPr>
            <w:tcW w:type="dxa" w:w="785"/>
          </w:tcPr>
          <w:p>
            <w:r>
              <w:t>701165</w:t>
            </w:r>
          </w:p>
        </w:tc>
        <w:tc>
          <w:tcPr>
            <w:tcW w:type="dxa" w:w="785"/>
          </w:tcPr>
          <w:p>
            <w:r>
              <w:t>239</w:t>
            </w:r>
          </w:p>
        </w:tc>
        <w:tc>
          <w:tcPr>
            <w:tcW w:type="dxa" w:w="785"/>
          </w:tcPr>
          <w:p>
            <w:r>
              <w:t>361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87</w:t>
            </w:r>
          </w:p>
        </w:tc>
        <w:tc>
          <w:tcPr>
            <w:tcW w:type="dxa" w:w="785"/>
          </w:tcPr>
          <w:p>
            <w:r>
              <w:t>43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122</w:t>
            </w:r>
          </w:p>
        </w:tc>
        <w:tc>
          <w:tcPr>
            <w:tcW w:type="dxa" w:w="785"/>
          </w:tcPr>
          <w:p>
            <w:r>
              <w:t>372998</w:t>
            </w:r>
          </w:p>
        </w:tc>
        <w:tc>
          <w:tcPr>
            <w:tcW w:type="dxa" w:w="785"/>
          </w:tcPr>
          <w:p>
            <w:r>
              <w:t>243</w:t>
            </w:r>
          </w:p>
        </w:tc>
        <w:tc>
          <w:tcPr>
            <w:tcW w:type="dxa" w:w="785"/>
          </w:tcPr>
          <w:p>
            <w:r>
              <w:t>611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2441</w:t>
            </w:r>
          </w:p>
        </w:tc>
        <w:tc>
          <w:tcPr>
            <w:tcW w:type="dxa" w:w="785"/>
          </w:tcPr>
          <w:p>
            <w:r>
              <w:t>75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566726</w:t>
            </w:r>
          </w:p>
        </w:tc>
        <w:tc>
          <w:tcPr>
            <w:tcW w:type="dxa" w:w="785"/>
          </w:tcPr>
          <w:p>
            <w:r>
              <w:t>255</w:t>
            </w:r>
          </w:p>
        </w:tc>
        <w:tc>
          <w:tcPr>
            <w:tcW w:type="dxa" w:w="785"/>
          </w:tcPr>
          <w:p>
            <w:r>
              <w:t>611</w:t>
            </w:r>
          </w:p>
        </w:tc>
        <w:tc>
          <w:tcPr>
            <w:tcW w:type="dxa" w:w="785"/>
          </w:tcPr>
          <w:p>
            <w:r>
              <w:t>49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36</w:t>
            </w:r>
          </w:p>
        </w:tc>
        <w:tc>
          <w:tcPr>
            <w:tcW w:type="dxa" w:w="785"/>
          </w:tcPr>
          <w:p>
            <w:r>
              <w:t>239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22</w:t>
            </w:r>
          </w:p>
        </w:tc>
        <w:tc>
          <w:tcPr>
            <w:tcW w:type="dxa" w:w="785"/>
          </w:tcPr>
          <w:p>
            <w:r>
              <w:t>833670</w:t>
            </w:r>
          </w:p>
        </w:tc>
        <w:tc>
          <w:tcPr>
            <w:tcW w:type="dxa" w:w="785"/>
          </w:tcPr>
          <w:p>
            <w:r>
              <w:t>239</w:t>
            </w:r>
          </w:p>
        </w:tc>
        <w:tc>
          <w:tcPr>
            <w:tcW w:type="dxa" w:w="785"/>
          </w:tcPr>
          <w:p>
            <w:r>
              <w:t>411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87</w:t>
            </w:r>
          </w:p>
        </w:tc>
        <w:tc>
          <w:tcPr>
            <w:tcW w:type="dxa" w:w="785"/>
          </w:tcPr>
          <w:p>
            <w:r>
              <w:t>9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222</w:t>
            </w:r>
          </w:p>
        </w:tc>
        <w:tc>
          <w:tcPr>
            <w:tcW w:type="dxa" w:w="785"/>
          </w:tcPr>
          <w:p>
            <w:r>
              <w:t>338599</w:t>
            </w:r>
          </w:p>
        </w:tc>
        <w:tc>
          <w:tcPr>
            <w:tcW w:type="dxa" w:w="785"/>
          </w:tcPr>
          <w:p>
            <w:r>
              <w:t>335</w:t>
            </w:r>
          </w:p>
        </w:tc>
        <w:tc>
          <w:tcPr>
            <w:tcW w:type="dxa" w:w="785"/>
          </w:tcPr>
          <w:p>
            <w:r>
              <w:t>511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27</w:t>
            </w:r>
          </w:p>
        </w:tc>
      </w:tr>
      <w:tr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111</w:t>
            </w:r>
          </w:p>
        </w:tc>
        <w:tc>
          <w:tcPr>
            <w:tcW w:type="dxa" w:w="785"/>
          </w:tcPr>
          <w:p>
            <w:r>
              <w:t>643745</w:t>
            </w:r>
          </w:p>
        </w:tc>
        <w:tc>
          <w:tcPr>
            <w:tcW w:type="dxa" w:w="785"/>
          </w:tcPr>
          <w:p>
            <w:r>
              <w:t>299</w:t>
            </w:r>
          </w:p>
        </w:tc>
        <w:tc>
          <w:tcPr>
            <w:tcW w:type="dxa" w:w="785"/>
          </w:tcPr>
          <w:p>
            <w:r>
              <w:t>351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292</w:t>
            </w:r>
          </w:p>
        </w:tc>
        <w:tc>
          <w:tcPr>
            <w:tcW w:type="dxa" w:w="785"/>
          </w:tcPr>
          <w:p>
            <w:r>
              <w:t>43</w:t>
            </w:r>
          </w:p>
        </w:tc>
      </w:tr>
      <w:tr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122</w:t>
            </w:r>
          </w:p>
        </w:tc>
        <w:tc>
          <w:tcPr>
            <w:tcW w:type="dxa" w:w="785"/>
          </w:tcPr>
          <w:p>
            <w:r>
              <w:t>290685</w:t>
            </w:r>
          </w:p>
        </w:tc>
        <w:tc>
          <w:tcPr>
            <w:tcW w:type="dxa" w:w="785"/>
          </w:tcPr>
          <w:p>
            <w:r>
              <w:t>319</w:t>
            </w:r>
          </w:p>
        </w:tc>
        <w:tc>
          <w:tcPr>
            <w:tcW w:type="dxa" w:w="785"/>
          </w:tcPr>
          <w:p>
            <w:r>
              <w:t>291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320</w:t>
            </w:r>
          </w:p>
        </w:tc>
        <w:tc>
          <w:tcPr>
            <w:tcW w:type="dxa" w:w="785"/>
          </w:tcPr>
          <w:p>
            <w:r>
              <w:t>75</w:t>
            </w:r>
          </w:p>
        </w:tc>
      </w:tr>
      <w:tr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554562</w:t>
            </w:r>
          </w:p>
        </w:tc>
        <w:tc>
          <w:tcPr>
            <w:tcW w:type="dxa" w:w="785"/>
          </w:tcPr>
          <w:p>
            <w:r>
              <w:t>239</w:t>
            </w:r>
          </w:p>
        </w:tc>
        <w:tc>
          <w:tcPr>
            <w:tcW w:type="dxa" w:w="785"/>
          </w:tcPr>
          <w:p>
            <w:r>
              <w:t>261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239</w:t>
            </w:r>
          </w:p>
        </w:tc>
      </w:tr>
      <w:tr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22</w:t>
            </w:r>
          </w:p>
        </w:tc>
        <w:tc>
          <w:tcPr>
            <w:tcW w:type="dxa" w:w="785"/>
          </w:tcPr>
          <w:p>
            <w:r>
              <w:t>660628</w:t>
            </w:r>
          </w:p>
        </w:tc>
        <w:tc>
          <w:tcPr>
            <w:tcW w:type="dxa" w:w="785"/>
          </w:tcPr>
          <w:p>
            <w:r>
              <w:t>336</w:t>
            </w:r>
          </w:p>
        </w:tc>
        <w:tc>
          <w:tcPr>
            <w:tcW w:type="dxa" w:w="785"/>
          </w:tcPr>
          <w:p>
            <w:r>
              <w:t>411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</w:tr>
      <w:tr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222</w:t>
            </w:r>
          </w:p>
        </w:tc>
        <w:tc>
          <w:tcPr>
            <w:tcW w:type="dxa" w:w="785"/>
          </w:tcPr>
          <w:p>
            <w:r>
              <w:t>623012</w:t>
            </w:r>
          </w:p>
        </w:tc>
        <w:tc>
          <w:tcPr>
            <w:tcW w:type="dxa" w:w="785"/>
          </w:tcPr>
          <w:p>
            <w:r>
              <w:t>203</w:t>
            </w:r>
          </w:p>
        </w:tc>
        <w:tc>
          <w:tcPr>
            <w:tcW w:type="dxa" w:w="785"/>
          </w:tcPr>
          <w:p>
            <w:r>
              <w:t>351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27</w:t>
            </w:r>
          </w:p>
        </w:tc>
      </w:tr>
      <w:tr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111</w:t>
            </w:r>
          </w:p>
        </w:tc>
        <w:tc>
          <w:tcPr>
            <w:tcW w:type="dxa" w:w="785"/>
          </w:tcPr>
          <w:p>
            <w:r>
              <w:t>234929</w:t>
            </w:r>
          </w:p>
        </w:tc>
        <w:tc>
          <w:tcPr>
            <w:tcW w:type="dxa" w:w="785"/>
          </w:tcPr>
          <w:p>
            <w:r>
              <w:t>239</w:t>
            </w:r>
          </w:p>
        </w:tc>
        <w:tc>
          <w:tcPr>
            <w:tcW w:type="dxa" w:w="785"/>
          </w:tcPr>
          <w:p>
            <w:r>
              <w:t>311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766</w:t>
            </w:r>
          </w:p>
        </w:tc>
        <w:tc>
          <w:tcPr>
            <w:tcW w:type="dxa" w:w="785"/>
          </w:tcPr>
          <w:p>
            <w:r>
              <w:t>43</w:t>
            </w:r>
          </w:p>
        </w:tc>
      </w:tr>
      <w:tr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122</w:t>
            </w:r>
          </w:p>
        </w:tc>
        <w:tc>
          <w:tcPr>
            <w:tcW w:type="dxa" w:w="785"/>
          </w:tcPr>
          <w:p>
            <w:r>
              <w:t>328997</w:t>
            </w:r>
          </w:p>
        </w:tc>
        <w:tc>
          <w:tcPr>
            <w:tcW w:type="dxa" w:w="785"/>
          </w:tcPr>
          <w:p>
            <w:r>
              <w:t>291</w:t>
            </w:r>
          </w:p>
        </w:tc>
        <w:tc>
          <w:tcPr>
            <w:tcW w:type="dxa" w:w="785"/>
          </w:tcPr>
          <w:p>
            <w:r>
              <w:t>511</w:t>
            </w:r>
          </w:p>
        </w:tc>
        <w:tc>
          <w:tcPr>
            <w:tcW w:type="dxa" w:w="785"/>
          </w:tcPr>
          <w:p>
            <w:r>
              <w:t>46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041</w:t>
            </w:r>
          </w:p>
        </w:tc>
        <w:tc>
          <w:tcPr>
            <w:tcW w:type="dxa" w:w="785"/>
          </w:tcPr>
          <w:p>
            <w:r>
              <w:t>75</w:t>
            </w:r>
          </w:p>
        </w:tc>
      </w:tr>
      <w:tr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423628</w:t>
            </w:r>
          </w:p>
        </w:tc>
        <w:tc>
          <w:tcPr>
            <w:tcW w:type="dxa" w:w="785"/>
          </w:tcPr>
          <w:p>
            <w:r>
              <w:t>239</w:t>
            </w:r>
          </w:p>
        </w:tc>
        <w:tc>
          <w:tcPr>
            <w:tcW w:type="dxa" w:w="785"/>
          </w:tcPr>
          <w:p>
            <w:r>
              <w:t>271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22</w:t>
            </w:r>
          </w:p>
        </w:tc>
        <w:tc>
          <w:tcPr>
            <w:tcW w:type="dxa" w:w="785"/>
          </w:tcPr>
          <w:p>
            <w:r>
              <w:t>239</w:t>
            </w:r>
          </w:p>
        </w:tc>
      </w:tr>
      <w:tr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22</w:t>
            </w:r>
          </w:p>
        </w:tc>
        <w:tc>
          <w:tcPr>
            <w:tcW w:type="dxa" w:w="785"/>
          </w:tcPr>
          <w:p>
            <w:r>
              <w:t>899544</w:t>
            </w:r>
          </w:p>
        </w:tc>
        <w:tc>
          <w:tcPr>
            <w:tcW w:type="dxa" w:w="785"/>
          </w:tcPr>
          <w:p>
            <w:r>
              <w:t>256</w:t>
            </w:r>
          </w:p>
        </w:tc>
        <w:tc>
          <w:tcPr>
            <w:tcW w:type="dxa" w:w="785"/>
          </w:tcPr>
          <w:p>
            <w:r>
              <w:t>361</w:t>
            </w:r>
          </w:p>
        </w:tc>
        <w:tc>
          <w:tcPr>
            <w:tcW w:type="dxa" w:w="785"/>
          </w:tcPr>
          <w:p>
            <w:r>
              <w:t>46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49</w:t>
            </w:r>
          </w:p>
        </w:tc>
        <w:tc>
          <w:tcPr>
            <w:tcW w:type="dxa" w:w="785"/>
          </w:tcPr>
          <w:p>
            <w:r>
              <w:t>9</w:t>
            </w:r>
          </w:p>
        </w:tc>
      </w:tr>
      <w:tr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222</w:t>
            </w:r>
          </w:p>
        </w:tc>
        <w:tc>
          <w:tcPr>
            <w:tcW w:type="dxa" w:w="785"/>
          </w:tcPr>
          <w:p>
            <w:r>
              <w:t>445054</w:t>
            </w:r>
          </w:p>
        </w:tc>
        <w:tc>
          <w:tcPr>
            <w:tcW w:type="dxa" w:w="785"/>
          </w:tcPr>
          <w:p>
            <w:r>
              <w:t>203</w:t>
            </w:r>
          </w:p>
        </w:tc>
        <w:tc>
          <w:tcPr>
            <w:tcW w:type="dxa" w:w="785"/>
          </w:tcPr>
          <w:p>
            <w:r>
              <w:t>311</w:t>
            </w:r>
          </w:p>
        </w:tc>
        <w:tc>
          <w:tcPr>
            <w:tcW w:type="dxa" w:w="785"/>
          </w:tcPr>
          <w:p>
            <w:r>
              <w:t>46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27</w:t>
            </w:r>
          </w:p>
        </w:tc>
      </w:tr>
      <w:tr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111</w:t>
            </w:r>
          </w:p>
        </w:tc>
        <w:tc>
          <w:tcPr>
            <w:tcW w:type="dxa" w:w="785"/>
          </w:tcPr>
          <w:p>
            <w:r>
              <w:t>382685</w:t>
            </w:r>
          </w:p>
        </w:tc>
        <w:tc>
          <w:tcPr>
            <w:tcW w:type="dxa" w:w="785"/>
          </w:tcPr>
          <w:p>
            <w:r>
              <w:t>335</w:t>
            </w:r>
          </w:p>
        </w:tc>
        <w:tc>
          <w:tcPr>
            <w:tcW w:type="dxa" w:w="785"/>
          </w:tcPr>
          <w:p>
            <w:r>
              <w:t>291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2441</w:t>
            </w:r>
          </w:p>
        </w:tc>
        <w:tc>
          <w:tcPr>
            <w:tcW w:type="dxa" w:w="785"/>
          </w:tcPr>
          <w:p>
            <w:r>
              <w:t>43</w:t>
            </w:r>
          </w:p>
        </w:tc>
      </w:tr>
      <w:tr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122</w:t>
            </w:r>
          </w:p>
        </w:tc>
        <w:tc>
          <w:tcPr>
            <w:tcW w:type="dxa" w:w="785"/>
          </w:tcPr>
          <w:p>
            <w:r>
              <w:t>274526</w:t>
            </w:r>
          </w:p>
        </w:tc>
        <w:tc>
          <w:tcPr>
            <w:tcW w:type="dxa" w:w="785"/>
          </w:tcPr>
          <w:p>
            <w:r>
              <w:t>239</w:t>
            </w:r>
          </w:p>
        </w:tc>
        <w:tc>
          <w:tcPr>
            <w:tcW w:type="dxa" w:w="785"/>
          </w:tcPr>
          <w:p>
            <w:r>
              <w:t>311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21</w:t>
            </w:r>
          </w:p>
        </w:tc>
        <w:tc>
          <w:tcPr>
            <w:tcW w:type="dxa" w:w="785"/>
          </w:tcPr>
          <w:p>
            <w:r>
              <w:t>75</w:t>
            </w:r>
          </w:p>
        </w:tc>
      </w:tr>
      <w:tr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303252</w:t>
            </w:r>
          </w:p>
        </w:tc>
        <w:tc>
          <w:tcPr>
            <w:tcW w:type="dxa" w:w="785"/>
          </w:tcPr>
          <w:p>
            <w:r>
              <w:t>296</w:t>
            </w:r>
          </w:p>
        </w:tc>
        <w:tc>
          <w:tcPr>
            <w:tcW w:type="dxa" w:w="785"/>
          </w:tcPr>
          <w:p>
            <w:r>
              <w:t>311</w:t>
            </w:r>
          </w:p>
        </w:tc>
        <w:tc>
          <w:tcPr>
            <w:tcW w:type="dxa" w:w="785"/>
          </w:tcPr>
          <w:p>
            <w:r>
              <w:t>44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4422</w:t>
            </w:r>
          </w:p>
        </w:tc>
        <w:tc>
          <w:tcPr>
            <w:tcW w:type="dxa" w:w="785"/>
          </w:tcPr>
          <w:p>
            <w:r>
              <w:t>239</w:t>
            </w:r>
          </w:p>
        </w:tc>
      </w:tr>
    </w:tbl>
    <w:p/>
    <w:p>
      <w:pPr>
        <w:pStyle w:val="Heading2"/>
      </w:pPr>
      <w:r>
        <w:t>Информационные технологии_переделанные.docx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Вариант</w:t>
            </w:r>
          </w:p>
        </w:tc>
        <w:tc>
          <w:tcPr>
            <w:tcW w:type="dxa" w:w="785"/>
          </w:tcPr>
          <w:p>
            <w:r>
              <w:t>Зад.1</w:t>
            </w:r>
          </w:p>
        </w:tc>
        <w:tc>
          <w:tcPr>
            <w:tcW w:type="dxa" w:w="785"/>
          </w:tcPr>
          <w:p>
            <w:r>
              <w:t>Зад.2</w:t>
            </w:r>
          </w:p>
        </w:tc>
        <w:tc>
          <w:tcPr>
            <w:tcW w:type="dxa" w:w="785"/>
          </w:tcPr>
          <w:p>
            <w:r>
              <w:t>Зад.3</w:t>
            </w:r>
          </w:p>
        </w:tc>
        <w:tc>
          <w:tcPr>
            <w:tcW w:type="dxa" w:w="785"/>
          </w:tcPr>
          <w:p>
            <w:r>
              <w:t>Зад.4</w:t>
            </w:r>
          </w:p>
        </w:tc>
        <w:tc>
          <w:tcPr>
            <w:tcW w:type="dxa" w:w="785"/>
          </w:tcPr>
          <w:p>
            <w:r>
              <w:t>Зад.5</w:t>
            </w:r>
          </w:p>
        </w:tc>
        <w:tc>
          <w:tcPr>
            <w:tcW w:type="dxa" w:w="785"/>
          </w:tcPr>
          <w:p>
            <w:r>
              <w:t>Зад.6</w:t>
            </w:r>
          </w:p>
        </w:tc>
        <w:tc>
          <w:tcPr>
            <w:tcW w:type="dxa" w:w="785"/>
          </w:tcPr>
          <w:p>
            <w:r>
              <w:t>Зад.7</w:t>
            </w:r>
          </w:p>
        </w:tc>
        <w:tc>
          <w:tcPr>
            <w:tcW w:type="dxa" w:w="785"/>
          </w:tcPr>
          <w:p>
            <w:r>
              <w:t>Зад.8</w:t>
            </w:r>
          </w:p>
        </w:tc>
        <w:tc>
          <w:tcPr>
            <w:tcW w:type="dxa" w:w="785"/>
          </w:tcPr>
          <w:p>
            <w:r>
              <w:t>Зад.9</w:t>
            </w:r>
          </w:p>
        </w:tc>
        <w:tc>
          <w:tcPr>
            <w:tcW w:type="dxa" w:w="785"/>
          </w:tcPr>
          <w:p>
            <w:r>
              <w:t>Зад.10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111</w:t>
            </w:r>
          </w:p>
        </w:tc>
        <w:tc>
          <w:tcPr>
            <w:tcW w:type="dxa" w:w="785"/>
          </w:tcPr>
          <w:p>
            <w:r>
              <w:t>525621</w:t>
            </w:r>
          </w:p>
        </w:tc>
        <w:tc>
          <w:tcPr>
            <w:tcW w:type="dxa" w:w="785"/>
          </w:tcPr>
          <w:p>
            <w:r>
              <w:t>239</w:t>
            </w:r>
          </w:p>
        </w:tc>
        <w:tc>
          <w:tcPr>
            <w:tcW w:type="dxa" w:w="785"/>
          </w:tcPr>
          <w:p>
            <w:r>
              <w:t>361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2222</w:t>
            </w:r>
          </w:p>
        </w:tc>
        <w:tc>
          <w:tcPr>
            <w:tcW w:type="dxa" w:w="785"/>
          </w:tcPr>
          <w:p>
            <w:r>
              <w:t>43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122</w:t>
            </w:r>
          </w:p>
        </w:tc>
        <w:tc>
          <w:tcPr>
            <w:tcW w:type="dxa" w:w="785"/>
          </w:tcPr>
          <w:p>
            <w:r>
              <w:t>735434</w:t>
            </w:r>
          </w:p>
        </w:tc>
        <w:tc>
          <w:tcPr>
            <w:tcW w:type="dxa" w:w="785"/>
          </w:tcPr>
          <w:p>
            <w:r>
              <w:t>311</w:t>
            </w:r>
          </w:p>
        </w:tc>
        <w:tc>
          <w:tcPr>
            <w:tcW w:type="dxa" w:w="785"/>
          </w:tcPr>
          <w:p>
            <w:r>
              <w:t>361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572</w:t>
            </w:r>
          </w:p>
        </w:tc>
        <w:tc>
          <w:tcPr>
            <w:tcW w:type="dxa" w:w="785"/>
          </w:tcPr>
          <w:p>
            <w:r>
              <w:t>75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439491</w:t>
            </w:r>
          </w:p>
        </w:tc>
        <w:tc>
          <w:tcPr>
            <w:tcW w:type="dxa" w:w="785"/>
          </w:tcPr>
          <w:p>
            <w:r>
              <w:t>239</w:t>
            </w:r>
          </w:p>
        </w:tc>
        <w:tc>
          <w:tcPr>
            <w:tcW w:type="dxa" w:w="785"/>
          </w:tcPr>
          <w:p>
            <w:r>
              <w:t>311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239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22</w:t>
            </w:r>
          </w:p>
        </w:tc>
        <w:tc>
          <w:tcPr>
            <w:tcW w:type="dxa" w:w="785"/>
          </w:tcPr>
          <w:p>
            <w:r>
              <w:t>350900</w:t>
            </w:r>
          </w:p>
        </w:tc>
        <w:tc>
          <w:tcPr>
            <w:tcW w:type="dxa" w:w="785"/>
          </w:tcPr>
          <w:p>
            <w:r>
              <w:t>239</w:t>
            </w:r>
          </w:p>
        </w:tc>
        <w:tc>
          <w:tcPr>
            <w:tcW w:type="dxa" w:w="785"/>
          </w:tcPr>
          <w:p>
            <w:r>
              <w:t>411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87</w:t>
            </w:r>
          </w:p>
        </w:tc>
        <w:tc>
          <w:tcPr>
            <w:tcW w:type="dxa" w:w="785"/>
          </w:tcPr>
          <w:p>
            <w:r>
              <w:t>9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222</w:t>
            </w:r>
          </w:p>
        </w:tc>
        <w:tc>
          <w:tcPr>
            <w:tcW w:type="dxa" w:w="785"/>
          </w:tcPr>
          <w:p>
            <w:r>
              <w:t>332837</w:t>
            </w:r>
          </w:p>
        </w:tc>
        <w:tc>
          <w:tcPr>
            <w:tcW w:type="dxa" w:w="785"/>
          </w:tcPr>
          <w:p>
            <w:r>
              <w:t>335</w:t>
            </w:r>
          </w:p>
        </w:tc>
        <w:tc>
          <w:tcPr>
            <w:tcW w:type="dxa" w:w="785"/>
          </w:tcPr>
          <w:p>
            <w:r>
              <w:t>361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27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111</w:t>
            </w:r>
          </w:p>
        </w:tc>
        <w:tc>
          <w:tcPr>
            <w:tcW w:type="dxa" w:w="785"/>
          </w:tcPr>
          <w:p>
            <w:r>
              <w:t>477059</w:t>
            </w:r>
          </w:p>
        </w:tc>
        <w:tc>
          <w:tcPr>
            <w:tcW w:type="dxa" w:w="785"/>
          </w:tcPr>
          <w:p>
            <w:r>
              <w:t>206</w:t>
            </w:r>
          </w:p>
        </w:tc>
        <w:tc>
          <w:tcPr>
            <w:tcW w:type="dxa" w:w="785"/>
          </w:tcPr>
          <w:p>
            <w:r>
              <w:t>511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661</w:t>
            </w:r>
          </w:p>
        </w:tc>
        <w:tc>
          <w:tcPr>
            <w:tcW w:type="dxa" w:w="785"/>
          </w:tcPr>
          <w:p>
            <w:r>
              <w:t>43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122</w:t>
            </w:r>
          </w:p>
        </w:tc>
        <w:tc>
          <w:tcPr>
            <w:tcW w:type="dxa" w:w="785"/>
          </w:tcPr>
          <w:p>
            <w:r>
              <w:t>233752</w:t>
            </w:r>
          </w:p>
        </w:tc>
        <w:tc>
          <w:tcPr>
            <w:tcW w:type="dxa" w:w="785"/>
          </w:tcPr>
          <w:p>
            <w:r>
              <w:t>239</w:t>
            </w:r>
          </w:p>
        </w:tc>
        <w:tc>
          <w:tcPr>
            <w:tcW w:type="dxa" w:w="785"/>
          </w:tcPr>
          <w:p>
            <w:r>
              <w:t>271</w:t>
            </w:r>
          </w:p>
        </w:tc>
        <w:tc>
          <w:tcPr>
            <w:tcW w:type="dxa" w:w="785"/>
          </w:tcPr>
          <w:p>
            <w:r>
              <w:t>49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75</w:t>
            </w:r>
          </w:p>
        </w:tc>
      </w:tr>
      <w:tr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255743</w:t>
            </w:r>
          </w:p>
        </w:tc>
        <w:tc>
          <w:tcPr>
            <w:tcW w:type="dxa" w:w="785"/>
          </w:tcPr>
          <w:p>
            <w:r>
              <w:t>255</w:t>
            </w:r>
          </w:p>
        </w:tc>
        <w:tc>
          <w:tcPr>
            <w:tcW w:type="dxa" w:w="785"/>
          </w:tcPr>
          <w:p>
            <w:r>
              <w:t>261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239</w:t>
            </w:r>
          </w:p>
        </w:tc>
      </w:tr>
      <w:tr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22</w:t>
            </w:r>
          </w:p>
        </w:tc>
        <w:tc>
          <w:tcPr>
            <w:tcW w:type="dxa" w:w="785"/>
          </w:tcPr>
          <w:p>
            <w:r>
              <w:t>406959</w:t>
            </w:r>
          </w:p>
        </w:tc>
        <w:tc>
          <w:tcPr>
            <w:tcW w:type="dxa" w:w="785"/>
          </w:tcPr>
          <w:p>
            <w:r>
              <w:t>323</w:t>
            </w:r>
          </w:p>
        </w:tc>
        <w:tc>
          <w:tcPr>
            <w:tcW w:type="dxa" w:w="785"/>
          </w:tcPr>
          <w:p>
            <w:r>
              <w:t>291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3872</w:t>
            </w:r>
          </w:p>
        </w:tc>
        <w:tc>
          <w:tcPr>
            <w:tcW w:type="dxa" w:w="785"/>
          </w:tcPr>
          <w:p>
            <w:r>
              <w:t>9</w:t>
            </w:r>
          </w:p>
        </w:tc>
      </w:tr>
      <w:tr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222</w:t>
            </w:r>
          </w:p>
        </w:tc>
        <w:tc>
          <w:tcPr>
            <w:tcW w:type="dxa" w:w="785"/>
          </w:tcPr>
          <w:p>
            <w:r>
              <w:t>292808</w:t>
            </w:r>
          </w:p>
        </w:tc>
        <w:tc>
          <w:tcPr>
            <w:tcW w:type="dxa" w:w="785"/>
          </w:tcPr>
          <w:p>
            <w:r>
              <w:t>332</w:t>
            </w:r>
          </w:p>
        </w:tc>
        <w:tc>
          <w:tcPr>
            <w:tcW w:type="dxa" w:w="785"/>
          </w:tcPr>
          <w:p>
            <w:r>
              <w:t>291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2606</w:t>
            </w:r>
          </w:p>
        </w:tc>
        <w:tc>
          <w:tcPr>
            <w:tcW w:type="dxa" w:w="785"/>
          </w:tcPr>
          <w:p>
            <w:r>
              <w:t>27</w:t>
            </w:r>
          </w:p>
        </w:tc>
      </w:tr>
      <w:tr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111</w:t>
            </w:r>
          </w:p>
        </w:tc>
        <w:tc>
          <w:tcPr>
            <w:tcW w:type="dxa" w:w="785"/>
          </w:tcPr>
          <w:p>
            <w:r>
              <w:t>754879</w:t>
            </w:r>
          </w:p>
        </w:tc>
        <w:tc>
          <w:tcPr>
            <w:tcW w:type="dxa" w:w="785"/>
          </w:tcPr>
          <w:p>
            <w:r>
              <w:t>287</w:t>
            </w:r>
          </w:p>
        </w:tc>
        <w:tc>
          <w:tcPr>
            <w:tcW w:type="dxa" w:w="785"/>
          </w:tcPr>
          <w:p>
            <w:r>
              <w:t>361</w:t>
            </w:r>
          </w:p>
        </w:tc>
        <w:tc>
          <w:tcPr>
            <w:tcW w:type="dxa" w:w="785"/>
          </w:tcPr>
          <w:p>
            <w:r>
              <w:t>46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42</w:t>
            </w:r>
          </w:p>
        </w:tc>
        <w:tc>
          <w:tcPr>
            <w:tcW w:type="dxa" w:w="785"/>
          </w:tcPr>
          <w:p>
            <w:r>
              <w:t>43</w:t>
            </w:r>
          </w:p>
        </w:tc>
      </w:tr>
      <w:tr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122</w:t>
            </w:r>
          </w:p>
        </w:tc>
        <w:tc>
          <w:tcPr>
            <w:tcW w:type="dxa" w:w="785"/>
          </w:tcPr>
          <w:p>
            <w:r>
              <w:t>512470</w:t>
            </w:r>
          </w:p>
        </w:tc>
        <w:tc>
          <w:tcPr>
            <w:tcW w:type="dxa" w:w="785"/>
          </w:tcPr>
          <w:p>
            <w:r>
              <w:t>203</w:t>
            </w:r>
          </w:p>
        </w:tc>
        <w:tc>
          <w:tcPr>
            <w:tcW w:type="dxa" w:w="785"/>
          </w:tcPr>
          <w:p>
            <w:r>
              <w:t>311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75</w:t>
            </w:r>
          </w:p>
        </w:tc>
      </w:tr>
      <w:tr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538617</w:t>
            </w:r>
          </w:p>
        </w:tc>
        <w:tc>
          <w:tcPr>
            <w:tcW w:type="dxa" w:w="785"/>
          </w:tcPr>
          <w:p>
            <w:r>
              <w:t>203</w:t>
            </w:r>
          </w:p>
        </w:tc>
        <w:tc>
          <w:tcPr>
            <w:tcW w:type="dxa" w:w="785"/>
          </w:tcPr>
          <w:p>
            <w:r>
              <w:t>311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3411</w:t>
            </w:r>
          </w:p>
        </w:tc>
        <w:tc>
          <w:tcPr>
            <w:tcW w:type="dxa" w:w="785"/>
          </w:tcPr>
          <w:p>
            <w:r>
              <w:t>239</w:t>
            </w:r>
          </w:p>
        </w:tc>
      </w:tr>
      <w:tr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22</w:t>
            </w:r>
          </w:p>
        </w:tc>
        <w:tc>
          <w:tcPr>
            <w:tcW w:type="dxa" w:w="785"/>
          </w:tcPr>
          <w:p>
            <w:r>
              <w:t>524899</w:t>
            </w:r>
          </w:p>
        </w:tc>
        <w:tc>
          <w:tcPr>
            <w:tcW w:type="dxa" w:w="785"/>
          </w:tcPr>
          <w:p>
            <w:r>
              <w:t>259</w:t>
            </w:r>
          </w:p>
        </w:tc>
        <w:tc>
          <w:tcPr>
            <w:tcW w:type="dxa" w:w="785"/>
          </w:tcPr>
          <w:p>
            <w:r>
              <w:t>271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041</w:t>
            </w:r>
          </w:p>
        </w:tc>
        <w:tc>
          <w:tcPr>
            <w:tcW w:type="dxa" w:w="785"/>
          </w:tcPr>
          <w:p>
            <w:r>
              <w:t>9</w:t>
            </w:r>
          </w:p>
        </w:tc>
      </w:tr>
      <w:tr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222</w:t>
            </w:r>
          </w:p>
        </w:tc>
        <w:tc>
          <w:tcPr>
            <w:tcW w:type="dxa" w:w="785"/>
          </w:tcPr>
          <w:p>
            <w:r>
              <w:t>334708</w:t>
            </w:r>
          </w:p>
        </w:tc>
        <w:tc>
          <w:tcPr>
            <w:tcW w:type="dxa" w:w="785"/>
          </w:tcPr>
          <w:p>
            <w:r>
              <w:t>203</w:t>
            </w:r>
          </w:p>
        </w:tc>
        <w:tc>
          <w:tcPr>
            <w:tcW w:type="dxa" w:w="785"/>
          </w:tcPr>
          <w:p>
            <w:r>
              <w:t>311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31</w:t>
            </w:r>
          </w:p>
        </w:tc>
        <w:tc>
          <w:tcPr>
            <w:tcW w:type="dxa" w:w="785"/>
          </w:tcPr>
          <w:p>
            <w:r>
              <w:t>27</w:t>
            </w:r>
          </w:p>
        </w:tc>
      </w:tr>
      <w:tr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111</w:t>
            </w:r>
          </w:p>
        </w:tc>
        <w:tc>
          <w:tcPr>
            <w:tcW w:type="dxa" w:w="785"/>
          </w:tcPr>
          <w:p>
            <w:r>
              <w:t>252334</w:t>
            </w:r>
          </w:p>
        </w:tc>
        <w:tc>
          <w:tcPr>
            <w:tcW w:type="dxa" w:w="785"/>
          </w:tcPr>
          <w:p>
            <w:r>
              <w:t>255</w:t>
            </w:r>
          </w:p>
        </w:tc>
        <w:tc>
          <w:tcPr>
            <w:tcW w:type="dxa" w:w="785"/>
          </w:tcPr>
          <w:p>
            <w:r>
              <w:t>261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43</w:t>
            </w:r>
          </w:p>
        </w:tc>
      </w:tr>
      <w:tr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122</w:t>
            </w:r>
          </w:p>
        </w:tc>
        <w:tc>
          <w:tcPr>
            <w:tcW w:type="dxa" w:w="785"/>
          </w:tcPr>
          <w:p>
            <w:r>
              <w:t>299317</w:t>
            </w:r>
          </w:p>
        </w:tc>
        <w:tc>
          <w:tcPr>
            <w:tcW w:type="dxa" w:w="785"/>
          </w:tcPr>
          <w:p>
            <w:r>
              <w:t>252</w:t>
            </w:r>
          </w:p>
        </w:tc>
        <w:tc>
          <w:tcPr>
            <w:tcW w:type="dxa" w:w="785"/>
          </w:tcPr>
          <w:p>
            <w:r>
              <w:t>611</w:t>
            </w:r>
          </w:p>
        </w:tc>
        <w:tc>
          <w:tcPr>
            <w:tcW w:type="dxa" w:w="785"/>
          </w:tcPr>
          <w:p>
            <w:r>
              <w:t>49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261</w:t>
            </w:r>
          </w:p>
        </w:tc>
        <w:tc>
          <w:tcPr>
            <w:tcW w:type="dxa" w:w="785"/>
          </w:tcPr>
          <w:p>
            <w:r>
              <w:t>75</w:t>
            </w:r>
          </w:p>
        </w:tc>
      </w:tr>
      <w:tr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316427</w:t>
            </w:r>
          </w:p>
        </w:tc>
        <w:tc>
          <w:tcPr>
            <w:tcW w:type="dxa" w:w="785"/>
          </w:tcPr>
          <w:p>
            <w:r>
              <w:t>287</w:t>
            </w:r>
          </w:p>
        </w:tc>
        <w:tc>
          <w:tcPr>
            <w:tcW w:type="dxa" w:w="785"/>
          </w:tcPr>
          <w:p>
            <w:r>
              <w:t>271</w:t>
            </w:r>
          </w:p>
        </w:tc>
        <w:tc>
          <w:tcPr>
            <w:tcW w:type="dxa" w:w="785"/>
          </w:tcPr>
          <w:p>
            <w:r>
              <w:t>49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239</w:t>
            </w:r>
          </w:p>
        </w:tc>
      </w:tr>
      <w:tr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22</w:t>
            </w:r>
          </w:p>
        </w:tc>
        <w:tc>
          <w:tcPr>
            <w:tcW w:type="dxa" w:w="785"/>
          </w:tcPr>
          <w:p>
            <w:r>
              <w:t>267421</w:t>
            </w:r>
          </w:p>
        </w:tc>
        <w:tc>
          <w:tcPr>
            <w:tcW w:type="dxa" w:w="785"/>
          </w:tcPr>
          <w:p>
            <w:r>
              <w:t>271</w:t>
            </w:r>
          </w:p>
        </w:tc>
        <w:tc>
          <w:tcPr>
            <w:tcW w:type="dxa" w:w="785"/>
          </w:tcPr>
          <w:p>
            <w:r>
              <w:t>611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9</w:t>
            </w:r>
          </w:p>
        </w:tc>
      </w:tr>
      <w:tr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222</w:t>
            </w:r>
          </w:p>
        </w:tc>
        <w:tc>
          <w:tcPr>
            <w:tcW w:type="dxa" w:w="785"/>
          </w:tcPr>
          <w:p>
            <w:r>
              <w:t>546097</w:t>
            </w:r>
          </w:p>
        </w:tc>
        <w:tc>
          <w:tcPr>
            <w:tcW w:type="dxa" w:w="785"/>
          </w:tcPr>
          <w:p>
            <w:r>
              <w:t>319</w:t>
            </w:r>
          </w:p>
        </w:tc>
        <w:tc>
          <w:tcPr>
            <w:tcW w:type="dxa" w:w="785"/>
          </w:tcPr>
          <w:p>
            <w:r>
              <w:t>311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27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