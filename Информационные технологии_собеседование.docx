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Вариант 1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21122211 &lt; C &lt; 21221221. Какое из чисел С, записанных в двоичной системе счисления, удовлетворяет неравенству?</w:t>
      </w:r>
    </w:p>
    <w:p>
      <w:r>
        <w:t>2) 12111122</w:t>
      </w:r>
    </w:p>
    <w:p>
      <w:r>
        <w:t>3) 21122221</w:t>
      </w:r>
    </w:p>
    <w:p>
      <w:r>
        <w:t>4) 21222112</w:t>
      </w:r>
    </w:p>
    <w:p>
      <w:r>
        <w:t>5) 12211221.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rain.mp5</w:t>
        <w:br/>
        <w:t>train.mp5</w:t>
        <w:br/>
        <w:t>rain.mp4</w:t>
        <w:br/>
        <w:t>train.mp4</w:t>
        <w:br/>
        <w:t>gain.mp5</w:t>
      </w:r>
    </w:p>
    <w:p>
      <w:r>
        <w:t>Определите, по какой из масок будет выбрана указанная группа файлов:</w:t>
      </w:r>
    </w:p>
    <w:p>
      <w:r>
        <w:t>rain.mp5</w:t>
        <w:br/>
        <w:t>rain.mp4</w:t>
      </w:r>
    </w:p>
    <w:p>
      <w:r>
        <w:t>2) r*.mp*;</w:t>
      </w:r>
    </w:p>
    <w:p>
      <w:r>
        <w:t>3) rain.*;</w:t>
      </w:r>
    </w:p>
    <w:p>
      <w:r>
        <w:t>4) *ain.mp5;</w:t>
      </w:r>
    </w:p>
    <w:p>
      <w:r>
        <w:t>5) *rain*.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112, 121, 122, 2.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357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445 бит в секунду. Петя договорился с Катей, что та будет скачивать для него данные объёмом 8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21.210.257.326 адрес сети равен 21.210.239.1.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2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12212112 &lt; C &lt; 22122111. Какое из чисел С, записанных в двоичной системе счисления, удовлетворяет неравенству?</w:t>
      </w:r>
    </w:p>
    <w:p>
      <w:r>
        <w:t>2) 12111211</w:t>
      </w:r>
    </w:p>
    <w:p>
      <w:r>
        <w:t>3) 12112222</w:t>
      </w:r>
    </w:p>
    <w:p>
      <w:r>
        <w:t>4) 22111121</w:t>
      </w:r>
    </w:p>
    <w:p>
      <w:r>
        <w:t>5) 22212211.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a2.x</w:t>
        <w:br/>
        <w:t>a3.x</w:t>
        <w:br/>
        <w:t>b2.x</w:t>
        <w:br/>
        <w:t>b3.x</w:t>
        <w:br/>
        <w:t>a2.y</w:t>
        <w:br/>
        <w:t>b2.y</w:t>
      </w:r>
    </w:p>
    <w:p>
      <w:r>
        <w:t>Определите, по какой из масок будет выбрана указанная группа файлов:</w:t>
      </w:r>
    </w:p>
    <w:p>
      <w:r>
        <w:t>a2.x</w:t>
        <w:br/>
        <w:t>a2.y</w:t>
      </w:r>
    </w:p>
    <w:p>
      <w:r>
        <w:t>2) a2.*;</w:t>
      </w:r>
    </w:p>
    <w:p>
      <w:r>
        <w:t>3) a?.*;</w:t>
      </w:r>
    </w:p>
    <w:p>
      <w:r>
        <w:t>4) *2.*;</w:t>
      </w:r>
    </w:p>
    <w:p>
      <w:r>
        <w:t>5) a*.x.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11, 21, 22, 121.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324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328 бит в секунду. Петя договорился с Катей, что та будет скачивать для него данные объёмом 9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21.230.311.93 адрес сети равен 21.230.311.1.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3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21112212 &lt; C &lt; 21212212. Какое из чисел С, записанных в двоичной системе счисления, удовлетворяет неравенству?</w:t>
      </w:r>
    </w:p>
    <w:p>
      <w:r>
        <w:t>2) 12121211</w:t>
      </w:r>
    </w:p>
    <w:p>
      <w:r>
        <w:t>3) 21122211</w:t>
      </w:r>
    </w:p>
    <w:p>
      <w:r>
        <w:t>4) 12121122</w:t>
      </w:r>
    </w:p>
    <w:p>
      <w:r>
        <w:t>5) 22122122.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cat.doc</w:t>
        <w:br/>
        <w:t>car.doc</w:t>
        <w:br/>
        <w:t>cut.doc</w:t>
        <w:br/>
        <w:t>cat.pdf</w:t>
        <w:br/>
        <w:t>car.pdf</w:t>
      </w:r>
    </w:p>
    <w:p>
      <w:r>
        <w:t>Определите, по какой из масок будет выбрана указанная группа файлов:</w:t>
      </w:r>
    </w:p>
    <w:p>
      <w:r>
        <w:t>cat.doc</w:t>
        <w:br/>
        <w:t>car.doc</w:t>
      </w:r>
    </w:p>
    <w:p>
      <w:r>
        <w:t>2) ca*.doc;</w:t>
      </w:r>
    </w:p>
    <w:p>
      <w:r>
        <w:t>3) c*t.doc;</w:t>
      </w:r>
    </w:p>
    <w:p>
      <w:r>
        <w:t>4) *.doc;</w:t>
      </w:r>
    </w:p>
    <w:p>
      <w:r>
        <w:t>5) c?r.doc.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111, 112, 121, 122.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452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392 бит в секунду. Петя договорился с Катей, что та будет скачивать для него данные объёмом 22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21.276.262.83 адрес сети равен 21.276.239.1.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4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12112211 &lt; C &lt; 21111211. Какое из чисел С, записанных в двоичной системе счисления, удовлетворяет неравенству?</w:t>
      </w:r>
    </w:p>
    <w:p>
      <w:r>
        <w:t>2) 12122121</w:t>
      </w:r>
    </w:p>
    <w:p>
      <w:r>
        <w:t>3) 21112121</w:t>
      </w:r>
    </w:p>
    <w:p>
      <w:r>
        <w:t>4) 22211212</w:t>
      </w:r>
    </w:p>
    <w:p>
      <w:r>
        <w:t>5) 22122121.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comics.mp4</w:t>
        <w:br/>
        <w:t>demidov.mp5</w:t>
        <w:br/>
        <w:t>mig.mp4</w:t>
        <w:br/>
        <w:t>smi.mdb</w:t>
        <w:br/>
        <w:t>smi.mp4</w:t>
        <w:br/>
        <w:t>smi.mpeg</w:t>
      </w:r>
    </w:p>
    <w:p>
      <w:r>
        <w:t>Определите, по какой из масок будет выбрана указанная группа файлов:</w:t>
      </w:r>
    </w:p>
    <w:p>
      <w:r>
        <w:t>comics.mp4</w:t>
        <w:br/>
        <w:t>demidov.mp5</w:t>
        <w:br/>
        <w:t>smi.mp4</w:t>
        <w:br/>
        <w:t>smi.mpeg</w:t>
      </w:r>
    </w:p>
    <w:p>
      <w:r>
        <w:t>2) ?*mi*.m*;</w:t>
      </w:r>
    </w:p>
    <w:p>
      <w:r>
        <w:t>3) *mi*.mp*;</w:t>
      </w:r>
    </w:p>
    <w:p>
      <w:r>
        <w:t>4) *?mi?.mp*;</w:t>
      </w:r>
    </w:p>
    <w:p>
      <w:r>
        <w:t>5) *?mi*.mp*.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11, 12, 211, 212.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421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477 бит в секунду. Петя договорился с Катей, что та будет скачивать для него данные объёмом 6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21.226.260.225 адрес сети равен 21.226.239.1.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5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12212212 &lt; C &lt; 22111112. Какое из чисел С, записанных в двоичной системе счисления, удовлетворяет неравенству?</w:t>
      </w:r>
    </w:p>
    <w:p>
      <w:r>
        <w:t>2) 22111112</w:t>
      </w:r>
    </w:p>
    <w:p>
      <w:r>
        <w:t>3) 11211212</w:t>
      </w:r>
    </w:p>
    <w:p>
      <w:r>
        <w:t>4) 22121121</w:t>
      </w:r>
    </w:p>
    <w:p>
      <w:r>
        <w:t>5) 12222212.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box.txt</w:t>
        <w:br/>
        <w:t>box.csv</w:t>
        <w:br/>
        <w:t>bot.txt</w:t>
        <w:br/>
        <w:t>bot.csv</w:t>
        <w:br/>
        <w:t>bolt.dat</w:t>
      </w:r>
    </w:p>
    <w:p>
      <w:r>
        <w:t>Определите, по какой из масок будет выбрана указанная группа файлов:</w:t>
      </w:r>
    </w:p>
    <w:p>
      <w:r>
        <w:t>box.txt</w:t>
        <w:br/>
        <w:t>box.csv</w:t>
      </w:r>
    </w:p>
    <w:p>
      <w:r>
        <w:t>2) *.csv;</w:t>
      </w:r>
    </w:p>
    <w:p>
      <w:r>
        <w:t>3) box.*;</w:t>
      </w:r>
    </w:p>
    <w:p>
      <w:r>
        <w:t>4) b*.*;</w:t>
      </w:r>
    </w:p>
    <w:p>
      <w:r>
        <w:t>5) bo?.*.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1, 211, 212, 221.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342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338 бит в секунду. Петя договорился с Катей, что та будет скачивать для него данные объёмом 7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21.236.349.337 адрес сети равен 21.236.335.1.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6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12111111 &lt; C &lt; 21211122. Какое из чисел С, записанных в двоичной системе счисления, удовлетворяет неравенству?</w:t>
      </w:r>
    </w:p>
    <w:p>
      <w:r>
        <w:t>2) 21121112</w:t>
      </w:r>
    </w:p>
    <w:p>
      <w:r>
        <w:t>3) 22121121</w:t>
      </w:r>
    </w:p>
    <w:p>
      <w:r>
        <w:t>4) 22221112</w:t>
      </w:r>
    </w:p>
    <w:p>
      <w:r>
        <w:t>5) 21222212.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rain.mp5</w:t>
        <w:br/>
        <w:t>train.mp5</w:t>
        <w:br/>
        <w:t>rain.mp4</w:t>
        <w:br/>
        <w:t>train.mp4</w:t>
        <w:br/>
        <w:t>gain.mp5</w:t>
      </w:r>
    </w:p>
    <w:p>
      <w:r>
        <w:t>Определите, по какой из масок будет выбрана указанная группа файлов:</w:t>
      </w:r>
    </w:p>
    <w:p>
      <w:r>
        <w:t>rain.mp5</w:t>
        <w:br/>
        <w:t>rain.mp4</w:t>
      </w:r>
    </w:p>
    <w:p>
      <w:r>
        <w:t>2) r*.mp*;</w:t>
      </w:r>
    </w:p>
    <w:p>
      <w:r>
        <w:t>3) rain.*;</w:t>
      </w:r>
    </w:p>
    <w:p>
      <w:r>
        <w:t>4) *ain.mp5;</w:t>
      </w:r>
    </w:p>
    <w:p>
      <w:r>
        <w:t>5) *rain*.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112, 121, 122, 2.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312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376 бит в секунду. Петя договорился с Катей, что та будет скачивать для него данные объёмом 6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21.02.206.224 адрес сети равен 21.02.206.1.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7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21222211 &lt; C &lt; 22212112. Какое из чисел С, записанных в двоичной системе счисления, удовлетворяет неравенству?</w:t>
      </w:r>
    </w:p>
    <w:p>
      <w:r>
        <w:t>2) 22212221</w:t>
      </w:r>
    </w:p>
    <w:p>
      <w:r>
        <w:t>3) 21121121</w:t>
      </w:r>
    </w:p>
    <w:p>
      <w:r>
        <w:t>4) 22112121</w:t>
      </w:r>
    </w:p>
    <w:p>
      <w:r>
        <w:t>5) 21111112.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a2.x</w:t>
        <w:br/>
        <w:t>a3.x</w:t>
        <w:br/>
        <w:t>b2.x</w:t>
        <w:br/>
        <w:t>b3.x</w:t>
        <w:br/>
        <w:t>a2.y</w:t>
        <w:br/>
        <w:t>b2.y</w:t>
      </w:r>
    </w:p>
    <w:p>
      <w:r>
        <w:t>Определите, по какой из масок будет выбрана указанная группа файлов:</w:t>
      </w:r>
    </w:p>
    <w:p>
      <w:r>
        <w:t>a2.x</w:t>
        <w:br/>
        <w:t>a2.y</w:t>
      </w:r>
    </w:p>
    <w:p>
      <w:r>
        <w:t>2) a2.*;</w:t>
      </w:r>
    </w:p>
    <w:p>
      <w:r>
        <w:t>3) a?.*;</w:t>
      </w:r>
    </w:p>
    <w:p>
      <w:r>
        <w:t>4) *2.*;</w:t>
      </w:r>
    </w:p>
    <w:p>
      <w:r>
        <w:t>5) a*.x.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11, 21, 22, 121.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450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453 бит в секунду. Петя договорился с Катей, что та будет скачивать для него данные объёмом 6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21.75.261.346 адрес сети равен 21.75.239.1.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8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21221222 &lt; C &lt; 21222222. Какое из чисел С, записанных в двоичной системе счисления, удовлетворяет неравенству?</w:t>
      </w:r>
    </w:p>
    <w:p>
      <w:r>
        <w:t>2) 21111121</w:t>
      </w:r>
    </w:p>
    <w:p>
      <w:r>
        <w:t>3) 21122122</w:t>
      </w:r>
    </w:p>
    <w:p>
      <w:r>
        <w:t>4) 21222121</w:t>
      </w:r>
    </w:p>
    <w:p>
      <w:r>
        <w:t>5) 21111222.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cat.doc</w:t>
        <w:br/>
        <w:t>car.doc</w:t>
        <w:br/>
        <w:t>cut.doc</w:t>
        <w:br/>
        <w:t>cat.pdf</w:t>
        <w:br/>
        <w:t>car.pdf</w:t>
      </w:r>
    </w:p>
    <w:p>
      <w:r>
        <w:t>Определите, по какой из масок будет выбрана указанная группа файлов:</w:t>
      </w:r>
    </w:p>
    <w:p>
      <w:r>
        <w:t>cat.doc</w:t>
        <w:br/>
        <w:t>car.doc</w:t>
      </w:r>
    </w:p>
    <w:p>
      <w:r>
        <w:t>2) ca*.doc;</w:t>
      </w:r>
    </w:p>
    <w:p>
      <w:r>
        <w:t>3) c*t.doc;</w:t>
      </w:r>
    </w:p>
    <w:p>
      <w:r>
        <w:t>4) *.doc;</w:t>
      </w:r>
    </w:p>
    <w:p>
      <w:r>
        <w:t>5) c?r.doc.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111, 112, 121, 122.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386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343 бит в секунду. Петя договорился с Катей, что та будет скачивать для него данные объёмом 5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21.227.256.211 адрес сети равен 21.227.255.1.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9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12122121 &lt; C &lt; 21221111. Какое из чисел С, записанных в двоичной системе счисления, удовлетворяет неравенству?</w:t>
      </w:r>
    </w:p>
    <w:p>
      <w:r>
        <w:t>2) 12221221</w:t>
      </w:r>
    </w:p>
    <w:p>
      <w:r>
        <w:t>3) 22211221</w:t>
      </w:r>
    </w:p>
    <w:p>
      <w:r>
        <w:t>4) 21222222</w:t>
      </w:r>
    </w:p>
    <w:p>
      <w:r>
        <w:t>5) 11221111.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comics.mp4</w:t>
        <w:br/>
        <w:t>demidov.mp5</w:t>
        <w:br/>
        <w:t>mig.mp4</w:t>
        <w:br/>
        <w:t>smi.mdb</w:t>
        <w:br/>
        <w:t>smi.mp4</w:t>
        <w:br/>
        <w:t>smi.mpeg</w:t>
      </w:r>
    </w:p>
    <w:p>
      <w:r>
        <w:t>Определите, по какой из масок будет выбрана указанная группа файлов:</w:t>
      </w:r>
    </w:p>
    <w:p>
      <w:r>
        <w:t>comics.mp4</w:t>
        <w:br/>
        <w:t>demidov.mp5</w:t>
        <w:br/>
        <w:t>smi.mp4</w:t>
        <w:br/>
        <w:t>smi.mpeg</w:t>
      </w:r>
    </w:p>
    <w:p>
      <w:r>
        <w:t>2) ?*mi*.m*;</w:t>
      </w:r>
    </w:p>
    <w:p>
      <w:r>
        <w:t>3) *mi*.mp*;</w:t>
      </w:r>
    </w:p>
    <w:p>
      <w:r>
        <w:t>4) *?mi?.mp*;</w:t>
      </w:r>
    </w:p>
    <w:p>
      <w:r>
        <w:t>5) *?mi*.mp*.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11, 12, 211, 212.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488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497 бит в секунду. Петя договорился с Катей, что та будет скачивать для него данные объёмом 0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21.208.324.290 адрес сети равен 21.208.323.1.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10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21112121 &lt; C &lt; 22211222. Какое из чисел С, записанных в двоичной системе счисления, удовлетворяет неравенству?</w:t>
      </w:r>
    </w:p>
    <w:p>
      <w:r>
        <w:t>2) 22111122</w:t>
      </w:r>
    </w:p>
    <w:p>
      <w:r>
        <w:t>3) 12222121</w:t>
      </w:r>
    </w:p>
    <w:p>
      <w:r>
        <w:t>4) 22212212</w:t>
      </w:r>
    </w:p>
    <w:p>
      <w:r>
        <w:t>5) 12111212.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box.txt</w:t>
        <w:br/>
        <w:t>box.csv</w:t>
        <w:br/>
        <w:t>bot.txt</w:t>
        <w:br/>
        <w:t>bot.csv</w:t>
        <w:br/>
        <w:t>bolt.dat</w:t>
      </w:r>
    </w:p>
    <w:p>
      <w:r>
        <w:t>Определите, по какой из масок будет выбрана указанная группа файлов:</w:t>
      </w:r>
    </w:p>
    <w:p>
      <w:r>
        <w:t>box.txt</w:t>
        <w:br/>
        <w:t>box.csv</w:t>
      </w:r>
    </w:p>
    <w:p>
      <w:r>
        <w:t>2) *.csv;</w:t>
      </w:r>
    </w:p>
    <w:p>
      <w:r>
        <w:t>3) box.*;</w:t>
      </w:r>
    </w:p>
    <w:p>
      <w:r>
        <w:t>4) b*.*;</w:t>
      </w:r>
    </w:p>
    <w:p>
      <w:r>
        <w:t>5) bo?.*.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1, 211, 212, 221.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437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434 бит в секунду. Петя договорился с Катей, что та будет скачивать для него данные объёмом 8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21.213.332.97 адрес сети равен 21.213.332.1.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11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21212122 &lt; C &lt; 21221122. Какое из чисел С, записанных в двоичной системе счисления, удовлетворяет неравенству?</w:t>
      </w:r>
    </w:p>
    <w:p>
      <w:r>
        <w:t>2) 12111221</w:t>
      </w:r>
    </w:p>
    <w:p>
      <w:r>
        <w:t>3) 21221121</w:t>
      </w:r>
    </w:p>
    <w:p>
      <w:r>
        <w:t>4) 21211112</w:t>
      </w:r>
    </w:p>
    <w:p>
      <w:r>
        <w:t>5) 12222211.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rain.mp5</w:t>
        <w:br/>
        <w:t>train.mp5</w:t>
        <w:br/>
        <w:t>rain.mp4</w:t>
        <w:br/>
        <w:t>train.mp4</w:t>
        <w:br/>
        <w:t>gain.mp5</w:t>
      </w:r>
    </w:p>
    <w:p>
      <w:r>
        <w:t>Определите, по какой из масок будет выбрана указанная группа файлов:</w:t>
      </w:r>
    </w:p>
    <w:p>
      <w:r>
        <w:t>rain.mp5</w:t>
        <w:br/>
        <w:t>rain.mp4</w:t>
      </w:r>
    </w:p>
    <w:p>
      <w:r>
        <w:t>2) r*.mp*;</w:t>
      </w:r>
    </w:p>
    <w:p>
      <w:r>
        <w:t>3) rain.*;</w:t>
      </w:r>
    </w:p>
    <w:p>
      <w:r>
        <w:t>4) *ain.mp5;</w:t>
      </w:r>
    </w:p>
    <w:p>
      <w:r>
        <w:t>5) *rain*.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112, 121, 122, 2.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339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497 бит в секунду. Петя договорился с Катей, что та будет скачивать для него данные объёмом 22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21.53.290.225 адрес сети равен 21.53.287.1.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12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21111111 &lt; C &lt; 21212111. Какое из чисел С, записанных в двоичной системе счисления, удовлетворяет неравенству?</w:t>
      </w:r>
    </w:p>
    <w:p>
      <w:r>
        <w:t>2) 22221121</w:t>
      </w:r>
    </w:p>
    <w:p>
      <w:r>
        <w:t>3) 12122211</w:t>
      </w:r>
    </w:p>
    <w:p>
      <w:r>
        <w:t>4) 22222111</w:t>
      </w:r>
    </w:p>
    <w:p>
      <w:r>
        <w:t>5) 21211111.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a2.x</w:t>
        <w:br/>
        <w:t>a3.x</w:t>
        <w:br/>
        <w:t>b2.x</w:t>
        <w:br/>
        <w:t>b3.x</w:t>
        <w:br/>
        <w:t>a2.y</w:t>
        <w:br/>
        <w:t>b2.y</w:t>
      </w:r>
    </w:p>
    <w:p>
      <w:r>
        <w:t>Определите, по какой из масок будет выбрана указанная группа файлов:</w:t>
      </w:r>
    </w:p>
    <w:p>
      <w:r>
        <w:t>a2.x</w:t>
        <w:br/>
        <w:t>a2.y</w:t>
      </w:r>
    </w:p>
    <w:p>
      <w:r>
        <w:t>2) a2.*;</w:t>
      </w:r>
    </w:p>
    <w:p>
      <w:r>
        <w:t>3) a?.*;</w:t>
      </w:r>
    </w:p>
    <w:p>
      <w:r>
        <w:t>4) *2.*;</w:t>
      </w:r>
    </w:p>
    <w:p>
      <w:r>
        <w:t>5) a*.x.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11, 21, 22, 121.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342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310 бит в секунду. Петя договорился с Катей, что та будет скачивать для него данные объёмом 21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21.70.342.84 адрес сети равен 21.70.203.1.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13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12221222 &lt; C &lt; 21212211. Какое из чисел С, записанных в двоичной системе счисления, удовлетворяет неравенству?</w:t>
      </w:r>
    </w:p>
    <w:p>
      <w:r>
        <w:t>2) 11221211</w:t>
      </w:r>
    </w:p>
    <w:p>
      <w:r>
        <w:t>3) 21111212</w:t>
      </w:r>
    </w:p>
    <w:p>
      <w:r>
        <w:t>4) 12112211</w:t>
      </w:r>
    </w:p>
    <w:p>
      <w:r>
        <w:t>5) 22212221.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cat.doc</w:t>
        <w:br/>
        <w:t>car.doc</w:t>
        <w:br/>
        <w:t>cut.doc</w:t>
        <w:br/>
        <w:t>cat.pdf</w:t>
        <w:br/>
        <w:t>car.pdf</w:t>
      </w:r>
    </w:p>
    <w:p>
      <w:r>
        <w:t>Определите, по какой из масок будет выбрана указанная группа файлов:</w:t>
      </w:r>
    </w:p>
    <w:p>
      <w:r>
        <w:t>cat.doc</w:t>
        <w:br/>
        <w:t>car.doc</w:t>
      </w:r>
    </w:p>
    <w:p>
      <w:r>
        <w:t>2) ca*.doc;</w:t>
      </w:r>
    </w:p>
    <w:p>
      <w:r>
        <w:t>3) c*t.doc;</w:t>
      </w:r>
    </w:p>
    <w:p>
      <w:r>
        <w:t>4) *.doc;</w:t>
      </w:r>
    </w:p>
    <w:p>
      <w:r>
        <w:t>5) c?r.doc.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111, 112, 121, 122.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341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452 бит в секунду. Петя договорился с Катей, что та будет скачивать для него данные объёмом 8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21.296.203.329 адрес сети равен 21.296.203.1.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14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21211111 &lt; C &lt; 22121111. Какое из чисел С, записанных в двоичной системе счисления, удовлетворяет неравенству?</w:t>
      </w:r>
    </w:p>
    <w:p>
      <w:r>
        <w:t>2) 12222221</w:t>
      </w:r>
    </w:p>
    <w:p>
      <w:r>
        <w:t>3) 12222211</w:t>
      </w:r>
    </w:p>
    <w:p>
      <w:r>
        <w:t>4) 22211111</w:t>
      </w:r>
    </w:p>
    <w:p>
      <w:r>
        <w:t>5) 22111212.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comics.mp4</w:t>
        <w:br/>
        <w:t>demidov.mp5</w:t>
        <w:br/>
        <w:t>mig.mp4</w:t>
        <w:br/>
        <w:t>smi.mdb</w:t>
        <w:br/>
        <w:t>smi.mp4</w:t>
        <w:br/>
        <w:t>smi.mpeg</w:t>
      </w:r>
    </w:p>
    <w:p>
      <w:r>
        <w:t>Определите, по какой из масок будет выбрана указанная группа файлов:</w:t>
      </w:r>
    </w:p>
    <w:p>
      <w:r>
        <w:t>comics.mp4</w:t>
        <w:br/>
        <w:t>demidov.mp5</w:t>
        <w:br/>
        <w:t>smi.mp4</w:t>
        <w:br/>
        <w:t>smi.mpeg</w:t>
      </w:r>
    </w:p>
    <w:p>
      <w:r>
        <w:t>2) ?*mi*.m*;</w:t>
      </w:r>
    </w:p>
    <w:p>
      <w:r>
        <w:t>3) *mi*.mp*;</w:t>
      </w:r>
    </w:p>
    <w:p>
      <w:r>
        <w:t>4) *?mi?.mp*;</w:t>
      </w:r>
    </w:p>
    <w:p>
      <w:r>
        <w:t>5) *?mi*.mp*.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11, 12, 211, 212.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412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334 бит в секунду. Петя договорился с Катей, что та будет скачивать для него данные объёмом 22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21.73.261.232 адрес сети равен 21.73.259.1.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15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12221121 &lt; C &lt; 21211221. Какое из чисел С, записанных в двоичной системе счисления, удовлетворяет неравенству?</w:t>
      </w:r>
    </w:p>
    <w:p>
      <w:r>
        <w:t>2) 21111222</w:t>
      </w:r>
    </w:p>
    <w:p>
      <w:r>
        <w:t>3) 12111211</w:t>
      </w:r>
    </w:p>
    <w:p>
      <w:r>
        <w:t>4) 22121112</w:t>
      </w:r>
    </w:p>
    <w:p>
      <w:r>
        <w:t>5) 22221222.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box.txt</w:t>
        <w:br/>
        <w:t>box.csv</w:t>
        <w:br/>
        <w:t>bot.txt</w:t>
        <w:br/>
        <w:t>bot.csv</w:t>
        <w:br/>
        <w:t>bolt.dat</w:t>
      </w:r>
    </w:p>
    <w:p>
      <w:r>
        <w:t>Определите, по какой из масок будет выбрана указанная группа файлов:</w:t>
      </w:r>
    </w:p>
    <w:p>
      <w:r>
        <w:t>box.txt</w:t>
        <w:br/>
        <w:t>box.csv</w:t>
      </w:r>
    </w:p>
    <w:p>
      <w:r>
        <w:t>2) *.csv;</w:t>
      </w:r>
    </w:p>
    <w:p>
      <w:r>
        <w:t>3) box.*;</w:t>
      </w:r>
    </w:p>
    <w:p>
      <w:r>
        <w:t>4) b*.*;</w:t>
      </w:r>
    </w:p>
    <w:p>
      <w:r>
        <w:t>5) bo?.*.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1, 211, 212, 221.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442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336 бит в секунду. Петя договорился с Катей, что та будет скачивать для него данные объёмом 7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21.09.312.214 адрес сети равен 21.09.203.1.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16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12122122 &lt; C &lt; 22222121. Какое из чисел С, записанных в двоичной системе счисления, удовлетворяет неравенству?</w:t>
      </w:r>
    </w:p>
    <w:p>
      <w:r>
        <w:t>2) 11212221</w:t>
      </w:r>
    </w:p>
    <w:p>
      <w:r>
        <w:t>3) 12122121</w:t>
      </w:r>
    </w:p>
    <w:p>
      <w:r>
        <w:t>4) 12112212</w:t>
      </w:r>
    </w:p>
    <w:p>
      <w:r>
        <w:t>5) 12221221.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rain.mp5</w:t>
        <w:br/>
        <w:t>train.mp5</w:t>
        <w:br/>
        <w:t>rain.mp4</w:t>
        <w:br/>
        <w:t>train.mp4</w:t>
        <w:br/>
        <w:t>gain.mp5</w:t>
      </w:r>
    </w:p>
    <w:p>
      <w:r>
        <w:t>Определите, по какой из масок будет выбрана указанная группа файлов:</w:t>
      </w:r>
    </w:p>
    <w:p>
      <w:r>
        <w:t>rain.mp5</w:t>
        <w:br/>
        <w:t>rain.mp4</w:t>
      </w:r>
    </w:p>
    <w:p>
      <w:r>
        <w:t>2) r*.mp*;</w:t>
      </w:r>
    </w:p>
    <w:p>
      <w:r>
        <w:t>3) rain.*;</w:t>
      </w:r>
    </w:p>
    <w:p>
      <w:r>
        <w:t>4) *ain.mp5;</w:t>
      </w:r>
    </w:p>
    <w:p>
      <w:r>
        <w:t>5) *rain*.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112, 121, 122, 2.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446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308 бит в секунду. Петя договорился с Катей, что та будет скачивать для него данные объёмом 6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21.311.265.285 адрес сети равен 21.311.255.1.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17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12122112 &lt; C &lt; 22121222. Какое из чисел С, записанных в двоичной системе счисления, удовлетворяет неравенству?</w:t>
      </w:r>
    </w:p>
    <w:p>
      <w:r>
        <w:t>2) 11212112</w:t>
      </w:r>
    </w:p>
    <w:p>
      <w:r>
        <w:t>3) 22221111</w:t>
      </w:r>
    </w:p>
    <w:p>
      <w:r>
        <w:t>4) 11221111</w:t>
      </w:r>
    </w:p>
    <w:p>
      <w:r>
        <w:t>5) 21112212.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a2.x</w:t>
        <w:br/>
        <w:t>a3.x</w:t>
        <w:br/>
        <w:t>b2.x</w:t>
        <w:br/>
        <w:t>b3.x</w:t>
        <w:br/>
        <w:t>a2.y</w:t>
        <w:br/>
        <w:t>b2.y</w:t>
      </w:r>
    </w:p>
    <w:p>
      <w:r>
        <w:t>Определите, по какой из масок будет выбрана указанная группа файлов:</w:t>
      </w:r>
    </w:p>
    <w:p>
      <w:r>
        <w:t>a2.x</w:t>
        <w:br/>
        <w:t>a2.y</w:t>
      </w:r>
    </w:p>
    <w:p>
      <w:r>
        <w:t>2) a2.*;</w:t>
      </w:r>
    </w:p>
    <w:p>
      <w:r>
        <w:t>3) a?.*;</w:t>
      </w:r>
    </w:p>
    <w:p>
      <w:r>
        <w:t>4) *2.*;</w:t>
      </w:r>
    </w:p>
    <w:p>
      <w:r>
        <w:t>5) a*.x.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11, 21, 22, 121.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407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423 бит в секунду. Петя договорился с Катей, что та будет скачивать для него данные объёмом 8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21.266.252.75 адрес сети равен 21.266.252.1.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18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12222212 &lt; C &lt; 21222112. Какое из чисел С, записанных в двоичной системе счисления, удовлетворяет неравенству?</w:t>
      </w:r>
    </w:p>
    <w:p>
      <w:r>
        <w:t>2) 21122112</w:t>
      </w:r>
    </w:p>
    <w:p>
      <w:r>
        <w:t>3) 12222121</w:t>
      </w:r>
    </w:p>
    <w:p>
      <w:r>
        <w:t>4) 22211222</w:t>
      </w:r>
    </w:p>
    <w:p>
      <w:r>
        <w:t>5) 22211212.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cat.doc</w:t>
        <w:br/>
        <w:t>car.doc</w:t>
        <w:br/>
        <w:t>cut.doc</w:t>
        <w:br/>
        <w:t>cat.pdf</w:t>
        <w:br/>
        <w:t>car.pdf</w:t>
      </w:r>
    </w:p>
    <w:p>
      <w:r>
        <w:t>Определите, по какой из масок будет выбрана указанная группа файлов:</w:t>
      </w:r>
    </w:p>
    <w:p>
      <w:r>
        <w:t>cat.doc</w:t>
        <w:br/>
        <w:t>car.doc</w:t>
      </w:r>
    </w:p>
    <w:p>
      <w:r>
        <w:t>2) ca*.doc;</w:t>
      </w:r>
    </w:p>
    <w:p>
      <w:r>
        <w:t>3) c*t.doc;</w:t>
      </w:r>
    </w:p>
    <w:p>
      <w:r>
        <w:t>4) *.doc;</w:t>
      </w:r>
    </w:p>
    <w:p>
      <w:r>
        <w:t>5) c?r.doc.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111, 112, 121, 122.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430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397 бит в секунду. Петя договорился с Катей, что та будет скачивать для него данные объёмом 8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21.40.292.32 адрес сети равен 21.40.287.1.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19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12222122 &lt; C &lt; 22222112. Какое из чисел С, записанных в двоичной системе счисления, удовлетворяет неравенству?</w:t>
      </w:r>
    </w:p>
    <w:p>
      <w:r>
        <w:t>2) 12222111</w:t>
      </w:r>
    </w:p>
    <w:p>
      <w:r>
        <w:t>3) 11211211</w:t>
      </w:r>
    </w:p>
    <w:p>
      <w:r>
        <w:t>4) 21221221</w:t>
      </w:r>
    </w:p>
    <w:p>
      <w:r>
        <w:t>5) 12221221.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comics.mp4</w:t>
        <w:br/>
        <w:t>demidov.mp5</w:t>
        <w:br/>
        <w:t>mig.mp4</w:t>
        <w:br/>
        <w:t>smi.mdb</w:t>
        <w:br/>
        <w:t>smi.mp4</w:t>
        <w:br/>
        <w:t>smi.mpeg</w:t>
      </w:r>
    </w:p>
    <w:p>
      <w:r>
        <w:t>Определите, по какой из масок будет выбрана указанная группа файлов:</w:t>
      </w:r>
    </w:p>
    <w:p>
      <w:r>
        <w:t>comics.mp4</w:t>
        <w:br/>
        <w:t>demidov.mp5</w:t>
        <w:br/>
        <w:t>smi.mp4</w:t>
        <w:br/>
        <w:t>smi.mpeg</w:t>
      </w:r>
    </w:p>
    <w:p>
      <w:r>
        <w:t>2) ?*mi*.m*;</w:t>
      </w:r>
    </w:p>
    <w:p>
      <w:r>
        <w:t>3) *mi*.mp*;</w:t>
      </w:r>
    </w:p>
    <w:p>
      <w:r>
        <w:t>4) *?mi?.mp*;</w:t>
      </w:r>
    </w:p>
    <w:p>
      <w:r>
        <w:t>5) *?mi*.mp*.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11, 12, 211, 212.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452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433 бит в секунду. Петя договорился с Катей, что та будет скачивать для него данные объёмом 7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21.03.270.283 адрес сети равен 21.03.271.1.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p>
      <w:r>
        <w:rPr>
          <w:b/>
        </w:rPr>
        <w:t>Вариант 20</w:t>
      </w:r>
    </w:p>
    <w:p>
      <w:pPr/>
      <w:r>
        <w:t>Вопрос 1.</w:t>
      </w:r>
    </w:p>
    <w:p>
      <w:r>
        <w:t>Что такое двоичная система счисления? Чем она отличается от десятичной?</w:t>
      </w:r>
    </w:p>
    <w:p>
      <w:pPr/>
      <w:r>
        <w:t>Вопрос 2.</w:t>
      </w:r>
    </w:p>
    <w:p>
      <w:r>
        <w:t>Что такое маска имени файла? Для чего используются символы * и ? в масках?</w:t>
      </w:r>
    </w:p>
    <w:p>
      <w:pPr/>
      <w:r>
        <w:t>Вопрос 3.</w:t>
      </w:r>
    </w:p>
    <w:p>
      <w:r>
        <w:t>Что такое код Фано (префиксный код)? Почему он позволяет однозначно декодировать сообщение?</w:t>
      </w:r>
    </w:p>
    <w:p>
      <w:pPr/>
      <w:r>
        <w:t>Вопрос 4.</w:t>
      </w:r>
    </w:p>
    <w:p>
      <w:r>
        <w:t>Как связаны скорость передачи информации (бит/с), объём данных (биты, байты) и время передачи?</w:t>
      </w:r>
    </w:p>
    <w:p>
      <w:pPr/>
      <w:r>
        <w:t>Вопрос 5.</w:t>
      </w:r>
    </w:p>
    <w:p>
      <w:r>
        <w:t>Что такое IP-адрес и маска подсети? Зачем нужна маска?</w:t>
      </w:r>
    </w:p>
    <w:p>
      <w:r>
        <w:t>Задание 2.</w:t>
      </w:r>
    </w:p>
    <w:p>
      <w:r>
        <w:t>Дано: 21212121 &lt; C &lt; 21222222. Какое из чисел С, записанных в двоичной системе счисления, удовлетворяет неравенству?</w:t>
      </w:r>
    </w:p>
    <w:p>
      <w:r>
        <w:t>2) 21222111</w:t>
      </w:r>
    </w:p>
    <w:p>
      <w:r>
        <w:t>3) 12121112</w:t>
      </w:r>
    </w:p>
    <w:p>
      <w:r>
        <w:t>4) 21122212</w:t>
      </w:r>
    </w:p>
    <w:p>
      <w:r>
        <w:t>5) 22211212.</w:t>
      </w:r>
    </w:p>
    <w:p>
      <w:r>
        <w:t>Задание 3.</w:t>
      </w:r>
    </w:p>
    <w:p>
      <w:r>
        <w:t>В каталоге находятся файлы со следующими именами:</w:t>
      </w:r>
    </w:p>
    <w:p>
      <w:r>
        <w:t>box.txt</w:t>
        <w:br/>
        <w:t>box.csv</w:t>
        <w:br/>
        <w:t>bot.txt</w:t>
        <w:br/>
        <w:t>bot.csv</w:t>
        <w:br/>
        <w:t>bolt.dat</w:t>
      </w:r>
    </w:p>
    <w:p>
      <w:r>
        <w:t>Определите, по какой из масок будет выбрана указанная группа файлов:</w:t>
      </w:r>
    </w:p>
    <w:p>
      <w:r>
        <w:t>box.txt</w:t>
        <w:br/>
        <w:t>box.csv</w:t>
      </w:r>
    </w:p>
    <w:p>
      <w:r>
        <w:t>2) *.csv;</w:t>
      </w:r>
    </w:p>
    <w:p>
      <w:r>
        <w:t>3) box.*;</w:t>
      </w:r>
    </w:p>
    <w:p>
      <w:r>
        <w:t>4) b*.*;</w:t>
      </w:r>
    </w:p>
    <w:p>
      <w:r>
        <w:t>5) bo?.*.</w:t>
      </w:r>
    </w:p>
    <w:p>
      <w:r>
        <w:t>Задание 4.</w:t>
      </w:r>
    </w:p>
    <w:p>
      <w:r>
        <w:t>Для кодирования некоторой последовательности, состоящей из букв А, Б, В, Г, Д, Е, Ж решили использовать неравномерный двоичный код, удовлетворяющий условию Фано.</w:t>
      </w:r>
    </w:p>
    <w:p>
      <w:r>
        <w:t>Для букв А, Б, В, Г использовали соответственно кодовые слова 1, 211, 212, 221.</w:t>
      </w:r>
    </w:p>
    <w:p>
      <w:r>
        <w:t>Укажите кратчайшее возможное кодовое слово для буквы Д, при котором код будет допускать однозначное декодирование. Если таких кодов несколько, укажите код с наименьшим числовым значением.</w:t>
      </w:r>
    </w:p>
    <w:p>
      <w:r>
        <w:t>Задание 5.</w:t>
      </w:r>
    </w:p>
    <w:p>
      <w:r>
        <w:t>У Кати есть доступ к Интернет по высокоскоростному одностороннему радиоканалу, обеспечивающему скорость получения информации 432 бит в секунду. У Пети нет скоростного доступа в Интернет, но есть возможность получать информацию от Кати по низкоскоростному телефонному каналу со средней скоростью 487 бит в секунду. Петя договорился с Катей, что та будет скачивать для него данные объёмом 0 Мбайт по высокоскоростному каналу и ретранслировать их Пете по низкоскоростному каналу.</w:t>
      </w:r>
    </w:p>
    <w:p>
      <w:r>
        <w:t>Каков минимально возможный промежуток времени (в секундах), с момента начала скачивания Катей данных, до полного их получения Петей?</w:t>
      </w:r>
    </w:p>
    <w:p>
      <w:r>
        <w:t>Задание 6.</w:t>
      </w:r>
    </w:p>
    <w:p>
      <w:r>
        <w:t>Для узла с IP-адресом 21.71.327.291 адрес сети равен 21.71.319.1.</w:t>
      </w:r>
    </w:p>
    <w:p>
      <w:r>
        <w:t>Чему равно наименьшее возможное значение третьего слева байта маски? Ответ запишите в виде десятичного числа.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