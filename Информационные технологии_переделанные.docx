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28"/>
        </w:rPr>
        <w:t>Вариант №1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21122211 &lt; C &lt; 21221221.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12111122;</w:t>
      </w:r>
    </w:p>
    <w:p>
      <w:pPr>
        <w:spacing w:after="40" w:before="20"/>
        <w:ind w:left="397"/>
      </w:pPr>
      <w:r>
        <w:t>2) 21122221;</w:t>
      </w:r>
    </w:p>
    <w:p>
      <w:pPr>
        <w:spacing w:after="40" w:before="20"/>
        <w:ind w:left="397"/>
      </w:pPr>
      <w:r>
        <w:t>3) 21222112;</w:t>
      </w:r>
    </w:p>
    <w:p>
      <w:pPr>
        <w:spacing w:after="40" w:before="20"/>
        <w:ind w:left="397"/>
      </w:pPr>
      <w:r>
        <w:t>4) 12211221.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rain.mp5</w:t>
        <w:br/>
        <w:t>train.mp5</w:t>
        <w:br/>
        <w:t>rain.mp4</w:t>
        <w:br/>
        <w:t>train.mp4</w:t>
        <w:br/>
        <w:t>gain.mp5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rain.mp5</w:t>
        <w:br/>
        <w:t>rain.mp4</w:t>
      </w:r>
    </w:p>
    <w:p>
      <w:pPr>
        <w:spacing w:after="40" w:before="20"/>
        <w:ind w:left="397"/>
      </w:pPr>
      <w:r>
        <w:t>1) r*.mp*;</w:t>
      </w:r>
    </w:p>
    <w:p>
      <w:pPr>
        <w:spacing w:after="40" w:before="20"/>
        <w:ind w:left="397"/>
      </w:pPr>
      <w:r>
        <w:t>2) rain.*;</w:t>
      </w:r>
    </w:p>
    <w:p>
      <w:pPr>
        <w:spacing w:after="40" w:before="20"/>
        <w:ind w:left="397"/>
      </w:pPr>
      <w:r>
        <w:t>3) *ain.mp5;</w:t>
      </w:r>
    </w:p>
    <w:p>
      <w:pPr>
        <w:spacing w:after="40" w:before="20"/>
        <w:ind w:left="397"/>
      </w:pPr>
      <w:r>
        <w:t>4) *rain*.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112, 121, 122, 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357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445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21.210.257.326 адрес сети равен 21.210.239.1.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И, К, А, Б, В, Г, Д, Е.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36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+ 4^61 – 7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[36, 41];</w:t>
      </w:r>
    </w:p>
    <w:p>
      <w:pPr>
        <w:spacing w:after="40" w:before="20"/>
        <w:ind w:left="397"/>
      </w:pPr>
      <w:r>
        <w:t>2) [1, 21];</w:t>
      </w:r>
    </w:p>
    <w:p>
      <w:pPr>
        <w:spacing w:after="40" w:before="20"/>
        <w:ind w:left="397"/>
      </w:pPr>
      <w:r>
        <w:t>3) [1, 31];</w:t>
      </w:r>
    </w:p>
    <w:p>
      <w:pPr>
        <w:spacing w:after="40" w:before="20"/>
        <w:ind w:left="397"/>
      </w:pPr>
      <w:r>
        <w:t>4) [21, 26].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22 преобразуют в число 66?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= 2,</w:t>
      </w:r>
    </w:p>
    <w:p>
      <w:pPr>
        <w:spacing w:after="40" w:before="20"/>
        <w:ind w:left="397"/>
      </w:pPr>
      <w:r>
        <w:t>где x2, x3, …, x21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№2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12212112 &lt; C &lt; 22122111.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12111211;</w:t>
      </w:r>
    </w:p>
    <w:p>
      <w:pPr>
        <w:spacing w:after="40" w:before="20"/>
        <w:ind w:left="397"/>
      </w:pPr>
      <w:r>
        <w:t>2) 12112222;</w:t>
      </w:r>
    </w:p>
    <w:p>
      <w:pPr>
        <w:spacing w:after="40" w:before="20"/>
        <w:ind w:left="397"/>
      </w:pPr>
      <w:r>
        <w:t>3) 22111121;</w:t>
      </w:r>
    </w:p>
    <w:p>
      <w:pPr>
        <w:spacing w:after="40" w:before="20"/>
        <w:ind w:left="397"/>
      </w:pPr>
      <w:r>
        <w:t>4) 22212211.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a2.x</w:t>
        <w:br/>
        <w:t>a2.y</w:t>
      </w:r>
    </w:p>
    <w:p>
      <w:pPr>
        <w:spacing w:after="40" w:before="20"/>
        <w:ind w:left="397"/>
      </w:pPr>
      <w:r>
        <w:t>1) a2.*;</w:t>
      </w:r>
    </w:p>
    <w:p>
      <w:pPr>
        <w:spacing w:after="40" w:before="20"/>
        <w:ind w:left="397"/>
      </w:pPr>
      <w:r>
        <w:t>2) a?.*;</w:t>
      </w:r>
    </w:p>
    <w:p>
      <w:pPr>
        <w:spacing w:after="40" w:before="20"/>
        <w:ind w:left="397"/>
      </w:pPr>
      <w:r>
        <w:t>3) *2.*;</w:t>
      </w:r>
    </w:p>
    <w:p>
      <w:pPr>
        <w:spacing w:after="40" w:before="20"/>
        <w:ind w:left="397"/>
      </w:pPr>
      <w:r>
        <w:t>4) a*.x.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21, 22, 121.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324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328 бит в секунду. Петя договорился с Катей, что та будет скачивать для него данные объёмом 9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21.230.311.93 адрес сети равен 21.230.311.1.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И, К, А, Б, В, Г.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36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+ 4^71 – 9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21];</w:t>
      </w:r>
    </w:p>
    <w:p>
      <w:pPr>
        <w:spacing w:after="40" w:before="20"/>
        <w:ind w:left="397"/>
      </w:pPr>
      <w:r>
        <w:t>2) [21, 26];</w:t>
      </w:r>
    </w:p>
    <w:p>
      <w:pPr>
        <w:spacing w:after="40" w:before="20"/>
        <w:ind w:left="397"/>
      </w:pPr>
      <w:r>
        <w:t>3) [36, 41];</w:t>
      </w:r>
    </w:p>
    <w:p>
      <w:pPr>
        <w:spacing w:after="40" w:before="20"/>
        <w:ind w:left="397"/>
      </w:pPr>
      <w:r>
        <w:t>4) [1, 31].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7 преобразуют в число 56?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= 2,</w:t>
      </w:r>
    </w:p>
    <w:p>
      <w:pPr>
        <w:spacing w:after="40" w:before="20"/>
        <w:ind w:left="397"/>
      </w:pPr>
      <w:r>
        <w:t>где x2, x3, …, x23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№3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21112212 &lt; C &lt; 21212212.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12121211;</w:t>
      </w:r>
    </w:p>
    <w:p>
      <w:pPr>
        <w:spacing w:after="40" w:before="20"/>
        <w:ind w:left="397"/>
      </w:pPr>
      <w:r>
        <w:t>2) 21122211;</w:t>
      </w:r>
    </w:p>
    <w:p>
      <w:pPr>
        <w:spacing w:after="40" w:before="20"/>
        <w:ind w:left="397"/>
      </w:pPr>
      <w:r>
        <w:t>3) 12121122;</w:t>
      </w:r>
    </w:p>
    <w:p>
      <w:pPr>
        <w:spacing w:after="40" w:before="20"/>
        <w:ind w:left="397"/>
      </w:pPr>
      <w:r>
        <w:t>4) 22122122.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cat.doc</w:t>
        <w:br/>
        <w:t>car.doc</w:t>
        <w:br/>
        <w:t>cut.doc</w:t>
        <w:br/>
        <w:t>cat.pdf</w:t>
        <w:br/>
        <w:t>car.pdf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cat.doc</w:t>
        <w:br/>
        <w:t>car.doc</w:t>
      </w:r>
    </w:p>
    <w:p>
      <w:pPr>
        <w:spacing w:after="40" w:before="20"/>
        <w:ind w:left="397"/>
      </w:pPr>
      <w:r>
        <w:t>1) ca*.doc;</w:t>
      </w:r>
    </w:p>
    <w:p>
      <w:pPr>
        <w:spacing w:after="40" w:before="20"/>
        <w:ind w:left="397"/>
      </w:pPr>
      <w:r>
        <w:t>2) c*t.doc;</w:t>
      </w:r>
    </w:p>
    <w:p>
      <w:pPr>
        <w:spacing w:after="40" w:before="20"/>
        <w:ind w:left="397"/>
      </w:pPr>
      <w:r>
        <w:t>3) *.doc;</w:t>
      </w:r>
    </w:p>
    <w:p>
      <w:pPr>
        <w:spacing w:after="40" w:before="20"/>
        <w:ind w:left="397"/>
      </w:pPr>
      <w:r>
        <w:t>4) c?r.doc.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111, 112, 121, 122.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452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392 бит в секунду. Петя договорился с Катей, что та будет скачивать для него данные объёмом 22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21.276.262.83 адрес сети равен 21.276.239.1.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0^31 + 4^61 – 21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21];</w:t>
      </w:r>
    </w:p>
    <w:p>
      <w:pPr>
        <w:spacing w:after="40" w:before="20"/>
        <w:ind w:left="397"/>
      </w:pPr>
      <w:r>
        <w:t>2) [21, 26];</w:t>
      </w:r>
    </w:p>
    <w:p>
      <w:pPr>
        <w:spacing w:after="40" w:before="20"/>
        <w:ind w:left="397"/>
      </w:pPr>
      <w:r>
        <w:t>3) [1, 31];</w:t>
      </w:r>
    </w:p>
    <w:p>
      <w:pPr>
        <w:spacing w:after="40" w:before="20"/>
        <w:ind w:left="397"/>
      </w:pPr>
      <w:r>
        <w:t>4) [36, 41].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26 преобразуют в число 53?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∧ (x24 ≡ x25) = 2,</w:t>
      </w:r>
    </w:p>
    <w:p>
      <w:pPr>
        <w:spacing w:after="40" w:before="20"/>
        <w:ind w:left="397"/>
      </w:pPr>
      <w:r>
        <w:t>где x2, x3, …, x25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№4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12112211 &lt; C &lt; 21111211.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12122121;</w:t>
      </w:r>
    </w:p>
    <w:p>
      <w:pPr>
        <w:spacing w:after="40" w:before="20"/>
        <w:ind w:left="397"/>
      </w:pPr>
      <w:r>
        <w:t>2) 21112121;</w:t>
      </w:r>
    </w:p>
    <w:p>
      <w:pPr>
        <w:spacing w:after="40" w:before="20"/>
        <w:ind w:left="397"/>
      </w:pPr>
      <w:r>
        <w:t>3) 22211212;</w:t>
      </w:r>
    </w:p>
    <w:p>
      <w:pPr>
        <w:spacing w:after="40" w:before="20"/>
        <w:ind w:left="397"/>
      </w:pPr>
      <w:r>
        <w:t>4) 22122121.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comics.mp4</w:t>
        <w:br/>
        <w:t>demidov.mp5</w:t>
        <w:br/>
        <w:t>smi.mp4</w:t>
        <w:br/>
        <w:t>smi.mpeg</w:t>
      </w:r>
    </w:p>
    <w:p>
      <w:pPr>
        <w:spacing w:after="40" w:before="20"/>
        <w:ind w:left="397"/>
      </w:pPr>
      <w:r>
        <w:t>1) ?*mi*.m*;</w:t>
      </w:r>
    </w:p>
    <w:p>
      <w:pPr>
        <w:spacing w:after="40" w:before="20"/>
        <w:ind w:left="397"/>
      </w:pPr>
      <w:r>
        <w:t>2) *mi*.mp*;</w:t>
      </w:r>
    </w:p>
    <w:p>
      <w:pPr>
        <w:spacing w:after="40" w:before="20"/>
        <w:ind w:left="397"/>
      </w:pPr>
      <w:r>
        <w:t>3) *?mi?.mp*;</w:t>
      </w:r>
    </w:p>
    <w:p>
      <w:pPr>
        <w:spacing w:after="40" w:before="20"/>
        <w:ind w:left="397"/>
      </w:pPr>
      <w:r>
        <w:t>4) *?mi*.mp*.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12, 211, 212.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421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477 бит в секунду. Петя договорился с Катей, что та будет скачивать для него данные объёмом 6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21.226.260.225 адрес сети равен 21.226.239.1.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И, К, А, Б, В.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41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0^31 + 4^71 – 8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[21, 26];</w:t>
      </w:r>
    </w:p>
    <w:p>
      <w:pPr>
        <w:spacing w:after="40" w:before="20"/>
        <w:ind w:left="397"/>
      </w:pPr>
      <w:r>
        <w:t>2) [1, 21];</w:t>
      </w:r>
    </w:p>
    <w:p>
      <w:pPr>
        <w:spacing w:after="40" w:before="20"/>
        <w:ind w:left="397"/>
      </w:pPr>
      <w:r>
        <w:t>3) [1, 31];</w:t>
      </w:r>
    </w:p>
    <w:p>
      <w:pPr>
        <w:spacing w:after="40" w:before="20"/>
        <w:ind w:left="397"/>
      </w:pPr>
      <w:r>
        <w:t>4) [36, 41].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22 преобразуют в число 51?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= 2,</w:t>
      </w:r>
    </w:p>
    <w:p>
      <w:pPr>
        <w:spacing w:after="40" w:before="20"/>
        <w:ind w:left="397"/>
      </w:pPr>
      <w:r>
        <w:t>где x2, x3, …, x7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№5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12212212 &lt; C &lt; 22111112.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22111112;</w:t>
      </w:r>
    </w:p>
    <w:p>
      <w:pPr>
        <w:spacing w:after="40" w:before="20"/>
        <w:ind w:left="397"/>
      </w:pPr>
      <w:r>
        <w:t>2) 11211212;</w:t>
      </w:r>
    </w:p>
    <w:p>
      <w:pPr>
        <w:spacing w:after="40" w:before="20"/>
        <w:ind w:left="397"/>
      </w:pPr>
      <w:r>
        <w:t>3) 22121121;</w:t>
      </w:r>
    </w:p>
    <w:p>
      <w:pPr>
        <w:spacing w:after="40" w:before="20"/>
        <w:ind w:left="397"/>
      </w:pPr>
      <w:r>
        <w:t>4) 12222212.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box.txt</w:t>
        <w:br/>
        <w:t>box.csv</w:t>
        <w:br/>
        <w:t>bot.txt</w:t>
        <w:br/>
        <w:t>bot.csv</w:t>
        <w:br/>
        <w:t>bolt.dat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box.txt</w:t>
        <w:br/>
        <w:t>box.csv</w:t>
      </w:r>
    </w:p>
    <w:p>
      <w:pPr>
        <w:spacing w:after="40" w:before="20"/>
        <w:ind w:left="397"/>
      </w:pPr>
      <w:r>
        <w:t>1) *.csv;</w:t>
      </w:r>
    </w:p>
    <w:p>
      <w:pPr>
        <w:spacing w:after="40" w:before="20"/>
        <w:ind w:left="397"/>
      </w:pPr>
      <w:r>
        <w:t>2) box.*;</w:t>
      </w:r>
    </w:p>
    <w:p>
      <w:pPr>
        <w:spacing w:after="40" w:before="20"/>
        <w:ind w:left="397"/>
      </w:pPr>
      <w:r>
        <w:t>3) b*.*;</w:t>
      </w:r>
    </w:p>
    <w:p>
      <w:pPr>
        <w:spacing w:after="40" w:before="20"/>
        <w:ind w:left="397"/>
      </w:pPr>
      <w:r>
        <w:t>4) bo?.*.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1, 211, 212, 221.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342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338 бит в секунду. Петя договорился с Катей, что та будет скачивать для него данные объёмом 7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21.236.349.337 адрес сети равен 21.236.335.1.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И, К, А, Б, В.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36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+ 4^69 – 0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[36, 41];</w:t>
      </w:r>
    </w:p>
    <w:p>
      <w:pPr>
        <w:spacing w:after="40" w:before="20"/>
        <w:ind w:left="397"/>
      </w:pPr>
      <w:r>
        <w:t>2) [21, 26];</w:t>
      </w:r>
    </w:p>
    <w:p>
      <w:pPr>
        <w:spacing w:after="40" w:before="20"/>
        <w:ind w:left="397"/>
      </w:pPr>
      <w:r>
        <w:t>3) [1, 31];</w:t>
      </w:r>
    </w:p>
    <w:p>
      <w:pPr>
        <w:spacing w:after="40" w:before="20"/>
        <w:ind w:left="397"/>
      </w:pPr>
      <w:r>
        <w:t>4) [1, 21].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23 преобразуют в число 33?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= 2,</w:t>
      </w:r>
    </w:p>
    <w:p>
      <w:pPr>
        <w:spacing w:after="40" w:before="20"/>
        <w:ind w:left="397"/>
      </w:pPr>
      <w:r>
        <w:t>где x2, x3, …, x9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№6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12111111 &lt; C &lt; 21211122.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21121112;</w:t>
      </w:r>
    </w:p>
    <w:p>
      <w:pPr>
        <w:spacing w:after="40" w:before="20"/>
        <w:ind w:left="397"/>
      </w:pPr>
      <w:r>
        <w:t>2) 22121121;</w:t>
      </w:r>
    </w:p>
    <w:p>
      <w:pPr>
        <w:spacing w:after="40" w:before="20"/>
        <w:ind w:left="397"/>
      </w:pPr>
      <w:r>
        <w:t>3) 22221112;</w:t>
      </w:r>
    </w:p>
    <w:p>
      <w:pPr>
        <w:spacing w:after="40" w:before="20"/>
        <w:ind w:left="397"/>
      </w:pPr>
      <w:r>
        <w:t>4) 21222212.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rain.mp5</w:t>
        <w:br/>
        <w:t>train.mp5</w:t>
        <w:br/>
        <w:t>rain.mp4</w:t>
        <w:br/>
        <w:t>train.mp4</w:t>
        <w:br/>
        <w:t>gain.mp5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rain.mp5</w:t>
        <w:br/>
        <w:t>rain.mp4</w:t>
      </w:r>
    </w:p>
    <w:p>
      <w:pPr>
        <w:spacing w:after="40" w:before="20"/>
        <w:ind w:left="397"/>
      </w:pPr>
      <w:r>
        <w:t>1) r*.mp*;</w:t>
      </w:r>
    </w:p>
    <w:p>
      <w:pPr>
        <w:spacing w:after="40" w:before="20"/>
        <w:ind w:left="397"/>
      </w:pPr>
      <w:r>
        <w:t>2) rain.*;</w:t>
      </w:r>
    </w:p>
    <w:p>
      <w:pPr>
        <w:spacing w:after="40" w:before="20"/>
        <w:ind w:left="397"/>
      </w:pPr>
      <w:r>
        <w:t>3) *ain.mp5;</w:t>
      </w:r>
    </w:p>
    <w:p>
      <w:pPr>
        <w:spacing w:after="40" w:before="20"/>
        <w:ind w:left="397"/>
      </w:pPr>
      <w:r>
        <w:t>4) *rain*.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112, 121, 122, 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312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376 бит в секунду. Петя договорился с Катей, что та будет скачивать для него данные объёмом 6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21.02.206.224 адрес сети равен 21.02.206.1.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61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+ 4^61 – 23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[36, 41];</w:t>
      </w:r>
    </w:p>
    <w:p>
      <w:pPr>
        <w:spacing w:after="40" w:before="20"/>
        <w:ind w:left="397"/>
      </w:pPr>
      <w:r>
        <w:t>2) [1, 21];</w:t>
      </w:r>
    </w:p>
    <w:p>
      <w:pPr>
        <w:spacing w:after="40" w:before="20"/>
        <w:ind w:left="397"/>
      </w:pPr>
      <w:r>
        <w:t>3) [1, 31];</w:t>
      </w:r>
    </w:p>
    <w:p>
      <w:pPr>
        <w:spacing w:after="40" w:before="20"/>
        <w:ind w:left="397"/>
      </w:pPr>
      <w:r>
        <w:t>4) [21, 26].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6 преобразуют в число 56?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= 2,</w:t>
      </w:r>
    </w:p>
    <w:p>
      <w:pPr>
        <w:spacing w:after="40" w:before="20"/>
        <w:ind w:left="397"/>
      </w:pPr>
      <w:r>
        <w:t>где x2, x3, …, x21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№7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21222211 &lt; C &lt; 22212112.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22212221;</w:t>
      </w:r>
    </w:p>
    <w:p>
      <w:pPr>
        <w:spacing w:after="40" w:before="20"/>
        <w:ind w:left="397"/>
      </w:pPr>
      <w:r>
        <w:t>2) 21121121;</w:t>
      </w:r>
    </w:p>
    <w:p>
      <w:pPr>
        <w:spacing w:after="40" w:before="20"/>
        <w:ind w:left="397"/>
      </w:pPr>
      <w:r>
        <w:t>3) 22112121;</w:t>
      </w:r>
    </w:p>
    <w:p>
      <w:pPr>
        <w:spacing w:after="40" w:before="20"/>
        <w:ind w:left="397"/>
      </w:pPr>
      <w:r>
        <w:t>4) 21111112.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a2.x</w:t>
        <w:br/>
        <w:t>a2.y</w:t>
      </w:r>
    </w:p>
    <w:p>
      <w:pPr>
        <w:spacing w:after="40" w:before="20"/>
        <w:ind w:left="397"/>
      </w:pPr>
      <w:r>
        <w:t>1) a2.*;</w:t>
      </w:r>
    </w:p>
    <w:p>
      <w:pPr>
        <w:spacing w:after="40" w:before="20"/>
        <w:ind w:left="397"/>
      </w:pPr>
      <w:r>
        <w:t>2) a?.*;</w:t>
      </w:r>
    </w:p>
    <w:p>
      <w:pPr>
        <w:spacing w:after="40" w:before="20"/>
        <w:ind w:left="397"/>
      </w:pPr>
      <w:r>
        <w:t>3) *2.*;</w:t>
      </w:r>
    </w:p>
    <w:p>
      <w:pPr>
        <w:spacing w:after="40" w:before="20"/>
        <w:ind w:left="397"/>
      </w:pPr>
      <w:r>
        <w:t>4) a*.x.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21, 22, 121.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450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453 бит в секунду. Петя договорился с Катей, что та будет скачивать для него данные объёмом 6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21.75.261.346 адрес сети равен 21.75.239.1.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26 символов и содержащий только символы из набора И, Н, Ф, О, Р, М, А, Т, И, К, А, Б, В.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0^31 + 4^69 – 7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[21, 26];</w:t>
      </w:r>
    </w:p>
    <w:p>
      <w:pPr>
        <w:spacing w:after="40" w:before="20"/>
        <w:ind w:left="397"/>
      </w:pPr>
      <w:r>
        <w:t>2) [36, 41];</w:t>
      </w:r>
    </w:p>
    <w:p>
      <w:pPr>
        <w:spacing w:after="40" w:before="20"/>
        <w:ind w:left="397"/>
      </w:pPr>
      <w:r>
        <w:t>3) [1, 31];</w:t>
      </w:r>
    </w:p>
    <w:p>
      <w:pPr>
        <w:spacing w:after="40" w:before="20"/>
        <w:ind w:left="397"/>
      </w:pPr>
      <w:r>
        <w:t>4) [1, 21].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26 преобразуют в число 47?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= 2,</w:t>
      </w:r>
    </w:p>
    <w:p>
      <w:pPr>
        <w:spacing w:after="40" w:before="20"/>
        <w:ind w:left="397"/>
      </w:pPr>
      <w:r>
        <w:t>где x2, x3, …, x23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№8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21221222 &lt; C &lt; 21222222.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21111121;</w:t>
      </w:r>
    </w:p>
    <w:p>
      <w:pPr>
        <w:spacing w:after="40" w:before="20"/>
        <w:ind w:left="397"/>
      </w:pPr>
      <w:r>
        <w:t>2) 21122122;</w:t>
      </w:r>
    </w:p>
    <w:p>
      <w:pPr>
        <w:spacing w:after="40" w:before="20"/>
        <w:ind w:left="397"/>
      </w:pPr>
      <w:r>
        <w:t>3) 21222121;</w:t>
      </w:r>
    </w:p>
    <w:p>
      <w:pPr>
        <w:spacing w:after="40" w:before="20"/>
        <w:ind w:left="397"/>
      </w:pPr>
      <w:r>
        <w:t>4) 21111222.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cat.doc</w:t>
        <w:br/>
        <w:t>car.doc</w:t>
        <w:br/>
        <w:t>cut.doc</w:t>
        <w:br/>
        <w:t>cat.pdf</w:t>
        <w:br/>
        <w:t>car.pdf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cat.doc</w:t>
        <w:br/>
        <w:t>car.doc</w:t>
      </w:r>
    </w:p>
    <w:p>
      <w:pPr>
        <w:spacing w:after="40" w:before="20"/>
        <w:ind w:left="397"/>
      </w:pPr>
      <w:r>
        <w:t>1) ca*.doc;</w:t>
      </w:r>
    </w:p>
    <w:p>
      <w:pPr>
        <w:spacing w:after="40" w:before="20"/>
        <w:ind w:left="397"/>
      </w:pPr>
      <w:r>
        <w:t>2) c*t.doc;</w:t>
      </w:r>
    </w:p>
    <w:p>
      <w:pPr>
        <w:spacing w:after="40" w:before="20"/>
        <w:ind w:left="397"/>
      </w:pPr>
      <w:r>
        <w:t>3) *.doc;</w:t>
      </w:r>
    </w:p>
    <w:p>
      <w:pPr>
        <w:spacing w:after="40" w:before="20"/>
        <w:ind w:left="397"/>
      </w:pPr>
      <w:r>
        <w:t>4) c?r.doc.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111, 112, 121, 122.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386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343 бит в секунду. Петя договорился с Катей, что та будет скачивать для него данные объёмом 5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21.227.256.211 адрес сети равен 21.227.255.1.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23 символов и содержащий только символы из набора И, Н, Ф, О, Р, М, А, Т.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41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+ 4^69 – 25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[36, 41];</w:t>
      </w:r>
    </w:p>
    <w:p>
      <w:pPr>
        <w:spacing w:after="40" w:before="20"/>
        <w:ind w:left="397"/>
      </w:pPr>
      <w:r>
        <w:t>2) [21, 26];</w:t>
      </w:r>
    </w:p>
    <w:p>
      <w:pPr>
        <w:spacing w:after="40" w:before="20"/>
        <w:ind w:left="397"/>
      </w:pPr>
      <w:r>
        <w:t>3) [1, 31];</w:t>
      </w:r>
    </w:p>
    <w:p>
      <w:pPr>
        <w:spacing w:after="40" w:before="20"/>
        <w:ind w:left="397"/>
      </w:pPr>
      <w:r>
        <w:t>4) [1, 21].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26 преобразуют в число 43?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∧ (x24 ≡ x25) = 2,</w:t>
      </w:r>
    </w:p>
    <w:p>
      <w:pPr>
        <w:spacing w:after="40" w:before="20"/>
        <w:ind w:left="397"/>
      </w:pPr>
      <w:r>
        <w:t>где x2, x3, …, x25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№9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12122121 &lt; C &lt; 21221111.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12221221;</w:t>
      </w:r>
    </w:p>
    <w:p>
      <w:pPr>
        <w:spacing w:after="40" w:before="20"/>
        <w:ind w:left="397"/>
      </w:pPr>
      <w:r>
        <w:t>2) 22211221;</w:t>
      </w:r>
    </w:p>
    <w:p>
      <w:pPr>
        <w:spacing w:after="40" w:before="20"/>
        <w:ind w:left="397"/>
      </w:pPr>
      <w:r>
        <w:t>3) 21222222;</w:t>
      </w:r>
    </w:p>
    <w:p>
      <w:pPr>
        <w:spacing w:after="40" w:before="20"/>
        <w:ind w:left="397"/>
      </w:pPr>
      <w:r>
        <w:t>4) 11221111.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comics.mp4</w:t>
        <w:br/>
        <w:t>demidov.mp5</w:t>
        <w:br/>
        <w:t>smi.mp4</w:t>
        <w:br/>
        <w:t>smi.mpeg</w:t>
      </w:r>
    </w:p>
    <w:p>
      <w:pPr>
        <w:spacing w:after="40" w:before="20"/>
        <w:ind w:left="397"/>
      </w:pPr>
      <w:r>
        <w:t>1) ?*mi*.m*;</w:t>
      </w:r>
    </w:p>
    <w:p>
      <w:pPr>
        <w:spacing w:after="40" w:before="20"/>
        <w:ind w:left="397"/>
      </w:pPr>
      <w:r>
        <w:t>2) *mi*.mp*;</w:t>
      </w:r>
    </w:p>
    <w:p>
      <w:pPr>
        <w:spacing w:after="40" w:before="20"/>
        <w:ind w:left="397"/>
      </w:pPr>
      <w:r>
        <w:t>3) *?mi?.mp*;</w:t>
      </w:r>
    </w:p>
    <w:p>
      <w:pPr>
        <w:spacing w:after="40" w:before="20"/>
        <w:ind w:left="397"/>
      </w:pPr>
      <w:r>
        <w:t>4) *?mi*.mp*.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12, 211, 212.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488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497 бит в секунду. Петя договорился с Катей, что та будет скачивать для него данные объёмом 0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21.208.324.290 адрес сети равен 21.208.323.1.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23 символов и содержащий только символы из набора И, Н, Ф, О, Р, М, А, Т, И, К, А, Б.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41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+ 4^69 – 4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[21, 26];</w:t>
      </w:r>
    </w:p>
    <w:p>
      <w:pPr>
        <w:spacing w:after="40" w:before="20"/>
        <w:ind w:left="397"/>
      </w:pPr>
      <w:r>
        <w:t>2) [1, 31];</w:t>
      </w:r>
    </w:p>
    <w:p>
      <w:pPr>
        <w:spacing w:after="40" w:before="20"/>
        <w:ind w:left="397"/>
      </w:pPr>
      <w:r>
        <w:t>3) [1, 21];</w:t>
      </w:r>
    </w:p>
    <w:p>
      <w:pPr>
        <w:spacing w:after="40" w:before="20"/>
        <w:ind w:left="397"/>
      </w:pPr>
      <w:r>
        <w:t>4) [36, 41].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9 преобразуют в число 68?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= 2,</w:t>
      </w:r>
    </w:p>
    <w:p>
      <w:pPr>
        <w:spacing w:after="40" w:before="20"/>
        <w:ind w:left="397"/>
      </w:pPr>
      <w:r>
        <w:t>где x2, x3, …, x7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№10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21112121 &lt; C &lt; 22211222.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22111122;</w:t>
      </w:r>
    </w:p>
    <w:p>
      <w:pPr>
        <w:spacing w:after="40" w:before="20"/>
        <w:ind w:left="397"/>
      </w:pPr>
      <w:r>
        <w:t>2) 12222121;</w:t>
      </w:r>
    </w:p>
    <w:p>
      <w:pPr>
        <w:spacing w:after="40" w:before="20"/>
        <w:ind w:left="397"/>
      </w:pPr>
      <w:r>
        <w:t>3) 22212212;</w:t>
      </w:r>
    </w:p>
    <w:p>
      <w:pPr>
        <w:spacing w:after="40" w:before="20"/>
        <w:ind w:left="397"/>
      </w:pPr>
      <w:r>
        <w:t>4) 12111212.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box.txt</w:t>
        <w:br/>
        <w:t>box.csv</w:t>
        <w:br/>
        <w:t>bot.txt</w:t>
        <w:br/>
        <w:t>bot.csv</w:t>
        <w:br/>
        <w:t>bolt.dat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box.txt</w:t>
        <w:br/>
        <w:t>box.csv</w:t>
      </w:r>
    </w:p>
    <w:p>
      <w:pPr>
        <w:spacing w:after="40" w:before="20"/>
        <w:ind w:left="397"/>
      </w:pPr>
      <w:r>
        <w:t>1) *.csv;</w:t>
      </w:r>
    </w:p>
    <w:p>
      <w:pPr>
        <w:spacing w:after="40" w:before="20"/>
        <w:ind w:left="397"/>
      </w:pPr>
      <w:r>
        <w:t>2) box.*;</w:t>
      </w:r>
    </w:p>
    <w:p>
      <w:pPr>
        <w:spacing w:after="40" w:before="20"/>
        <w:ind w:left="397"/>
      </w:pPr>
      <w:r>
        <w:t>3) b*.*;</w:t>
      </w:r>
    </w:p>
    <w:p>
      <w:pPr>
        <w:spacing w:after="40" w:before="20"/>
        <w:ind w:left="397"/>
      </w:pPr>
      <w:r>
        <w:t>4) bo?.*.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1, 211, 212, 221.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437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434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21.213.332.97 адрес сети равен 21.213.332.1.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23 символов и содержащий только символы из набора И, Н, Ф, О, Р, М, А, Т, И, К, А, Б.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41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+ 4^71 – 0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[36, 41];</w:t>
      </w:r>
    </w:p>
    <w:p>
      <w:pPr>
        <w:spacing w:after="40" w:before="20"/>
        <w:ind w:left="397"/>
      </w:pPr>
      <w:r>
        <w:t>2) [1, 31];</w:t>
      </w:r>
    </w:p>
    <w:p>
      <w:pPr>
        <w:spacing w:after="40" w:before="20"/>
        <w:ind w:left="397"/>
      </w:pPr>
      <w:r>
        <w:t>3) [1, 21];</w:t>
      </w:r>
    </w:p>
    <w:p>
      <w:pPr>
        <w:spacing w:after="40" w:before="20"/>
        <w:ind w:left="397"/>
      </w:pPr>
      <w:r>
        <w:t>4) [21, 26].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23 преобразуют в число 69?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= 2,</w:t>
      </w:r>
    </w:p>
    <w:p>
      <w:pPr>
        <w:spacing w:after="40" w:before="20"/>
        <w:ind w:left="397"/>
      </w:pPr>
      <w:r>
        <w:t>где x2, x3, …, x9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№11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21212122 &lt; C &lt; 21221122.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12111221;</w:t>
      </w:r>
    </w:p>
    <w:p>
      <w:pPr>
        <w:spacing w:after="40" w:before="20"/>
        <w:ind w:left="397"/>
      </w:pPr>
      <w:r>
        <w:t>2) 21221121;</w:t>
      </w:r>
    </w:p>
    <w:p>
      <w:pPr>
        <w:spacing w:after="40" w:before="20"/>
        <w:ind w:left="397"/>
      </w:pPr>
      <w:r>
        <w:t>3) 21211112;</w:t>
      </w:r>
    </w:p>
    <w:p>
      <w:pPr>
        <w:spacing w:after="40" w:before="20"/>
        <w:ind w:left="397"/>
      </w:pPr>
      <w:r>
        <w:t>4) 12222211.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rain.mp5</w:t>
        <w:br/>
        <w:t>train.mp5</w:t>
        <w:br/>
        <w:t>rain.mp4</w:t>
        <w:br/>
        <w:t>train.mp4</w:t>
        <w:br/>
        <w:t>gain.mp5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rain.mp5</w:t>
        <w:br/>
        <w:t>rain.mp4</w:t>
      </w:r>
    </w:p>
    <w:p>
      <w:pPr>
        <w:spacing w:after="40" w:before="20"/>
        <w:ind w:left="397"/>
      </w:pPr>
      <w:r>
        <w:t>1) r*.mp*;</w:t>
      </w:r>
    </w:p>
    <w:p>
      <w:pPr>
        <w:spacing w:after="40" w:before="20"/>
        <w:ind w:left="397"/>
      </w:pPr>
      <w:r>
        <w:t>2) rain.*;</w:t>
      </w:r>
    </w:p>
    <w:p>
      <w:pPr>
        <w:spacing w:after="40" w:before="20"/>
        <w:ind w:left="397"/>
      </w:pPr>
      <w:r>
        <w:t>3) *ain.mp5;</w:t>
      </w:r>
    </w:p>
    <w:p>
      <w:pPr>
        <w:spacing w:after="40" w:before="20"/>
        <w:ind w:left="397"/>
      </w:pPr>
      <w:r>
        <w:t>4) *rain*.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112, 121, 122, 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339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497 бит в секунду. Петя договорился с Катей, что та будет скачивать для него данные объёмом 22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21.53.290.225 адрес сети равен 21.53.287.1.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23 символов и содержащий только символы из набора И, Н, Ф, О, Р, М, А, Т.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61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+ 4^69 – 21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31];</w:t>
      </w:r>
    </w:p>
    <w:p>
      <w:pPr>
        <w:spacing w:after="40" w:before="20"/>
        <w:ind w:left="397"/>
      </w:pPr>
      <w:r>
        <w:t>2) [21, 26];</w:t>
      </w:r>
    </w:p>
    <w:p>
      <w:pPr>
        <w:spacing w:after="40" w:before="20"/>
        <w:ind w:left="397"/>
      </w:pPr>
      <w:r>
        <w:t>3) [1, 21];</w:t>
      </w:r>
    </w:p>
    <w:p>
      <w:pPr>
        <w:spacing w:after="40" w:before="20"/>
        <w:ind w:left="397"/>
      </w:pPr>
      <w:r>
        <w:t>4) [36, 41].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8 преобразуют в число 42?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= 2,</w:t>
      </w:r>
    </w:p>
    <w:p>
      <w:pPr>
        <w:spacing w:after="40" w:before="20"/>
        <w:ind w:left="397"/>
      </w:pPr>
      <w:r>
        <w:t>где x2, x3, …, x21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№12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21111111 &lt; C &lt; 21212111.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22221121;</w:t>
      </w:r>
    </w:p>
    <w:p>
      <w:pPr>
        <w:spacing w:after="40" w:before="20"/>
        <w:ind w:left="397"/>
      </w:pPr>
      <w:r>
        <w:t>2) 12122211;</w:t>
      </w:r>
    </w:p>
    <w:p>
      <w:pPr>
        <w:spacing w:after="40" w:before="20"/>
        <w:ind w:left="397"/>
      </w:pPr>
      <w:r>
        <w:t>3) 22222111;</w:t>
      </w:r>
    </w:p>
    <w:p>
      <w:pPr>
        <w:spacing w:after="40" w:before="20"/>
        <w:ind w:left="397"/>
      </w:pPr>
      <w:r>
        <w:t>4) 21211111.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a2.x</w:t>
        <w:br/>
        <w:t>a2.y</w:t>
      </w:r>
    </w:p>
    <w:p>
      <w:pPr>
        <w:spacing w:after="40" w:before="20"/>
        <w:ind w:left="397"/>
      </w:pPr>
      <w:r>
        <w:t>1) a2.*;</w:t>
      </w:r>
    </w:p>
    <w:p>
      <w:pPr>
        <w:spacing w:after="40" w:before="20"/>
        <w:ind w:left="397"/>
      </w:pPr>
      <w:r>
        <w:t>2) a?.*;</w:t>
      </w:r>
    </w:p>
    <w:p>
      <w:pPr>
        <w:spacing w:after="40" w:before="20"/>
        <w:ind w:left="397"/>
      </w:pPr>
      <w:r>
        <w:t>3) *2.*;</w:t>
      </w:r>
    </w:p>
    <w:p>
      <w:pPr>
        <w:spacing w:after="40" w:before="20"/>
        <w:ind w:left="397"/>
      </w:pPr>
      <w:r>
        <w:t>4) a*.x.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21, 22, 121.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342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310 бит в секунду. Петя договорился с Катей, что та будет скачивать для него данные объёмом 21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21.70.342.84 адрес сети равен 21.70.203.1.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26 символов и содержащий только символы из набора И, Н, Ф, О, Р, М, А, Т, И.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36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+ 4^69 – 22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[21, 26];</w:t>
      </w:r>
    </w:p>
    <w:p>
      <w:pPr>
        <w:spacing w:after="40" w:before="20"/>
        <w:ind w:left="397"/>
      </w:pPr>
      <w:r>
        <w:t>2) [36, 41];</w:t>
      </w:r>
    </w:p>
    <w:p>
      <w:pPr>
        <w:spacing w:after="40" w:before="20"/>
        <w:ind w:left="397"/>
      </w:pPr>
      <w:r>
        <w:t>3) [1, 21];</w:t>
      </w:r>
    </w:p>
    <w:p>
      <w:pPr>
        <w:spacing w:after="40" w:before="20"/>
        <w:ind w:left="397"/>
      </w:pPr>
      <w:r>
        <w:t>4) [1, 31].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8 преобразуют в число 48?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= 2,</w:t>
      </w:r>
    </w:p>
    <w:p>
      <w:pPr>
        <w:spacing w:after="40" w:before="20"/>
        <w:ind w:left="397"/>
      </w:pPr>
      <w:r>
        <w:t>где x2, x3, …, x23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№13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12221222 &lt; C &lt; 21212211.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11221211;</w:t>
      </w:r>
    </w:p>
    <w:p>
      <w:pPr>
        <w:spacing w:after="40" w:before="20"/>
        <w:ind w:left="397"/>
      </w:pPr>
      <w:r>
        <w:t>2) 21111212;</w:t>
      </w:r>
    </w:p>
    <w:p>
      <w:pPr>
        <w:spacing w:after="40" w:before="20"/>
        <w:ind w:left="397"/>
      </w:pPr>
      <w:r>
        <w:t>3) 12112211;</w:t>
      </w:r>
    </w:p>
    <w:p>
      <w:pPr>
        <w:spacing w:after="40" w:before="20"/>
        <w:ind w:left="397"/>
      </w:pPr>
      <w:r>
        <w:t>4) 22212221.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cat.doc</w:t>
        <w:br/>
        <w:t>car.doc</w:t>
        <w:br/>
        <w:t>cut.doc</w:t>
        <w:br/>
        <w:t>cat.pdf</w:t>
        <w:br/>
        <w:t>car.pdf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cat.doc</w:t>
        <w:br/>
        <w:t>car.doc</w:t>
      </w:r>
    </w:p>
    <w:p>
      <w:pPr>
        <w:spacing w:after="40" w:before="20"/>
        <w:ind w:left="397"/>
      </w:pPr>
      <w:r>
        <w:t>1) ca*.doc;</w:t>
      </w:r>
    </w:p>
    <w:p>
      <w:pPr>
        <w:spacing w:after="40" w:before="20"/>
        <w:ind w:left="397"/>
      </w:pPr>
      <w:r>
        <w:t>2) c*t.doc;</w:t>
      </w:r>
    </w:p>
    <w:p>
      <w:pPr>
        <w:spacing w:after="40" w:before="20"/>
        <w:ind w:left="397"/>
      </w:pPr>
      <w:r>
        <w:t>3) *.doc;</w:t>
      </w:r>
    </w:p>
    <w:p>
      <w:pPr>
        <w:spacing w:after="40" w:before="20"/>
        <w:ind w:left="397"/>
      </w:pPr>
      <w:r>
        <w:t>4) c?r.doc.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111, 112, 121, 122.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341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452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21.296.203.329 адрес сети равен 21.296.203.1.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И, К, А, Б, В.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0^31 + 4^71 – 21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[36, 41];</w:t>
      </w:r>
    </w:p>
    <w:p>
      <w:pPr>
        <w:spacing w:after="40" w:before="20"/>
        <w:ind w:left="397"/>
      </w:pPr>
      <w:r>
        <w:t>2) [21, 26];</w:t>
      </w:r>
    </w:p>
    <w:p>
      <w:pPr>
        <w:spacing w:after="40" w:before="20"/>
        <w:ind w:left="397"/>
      </w:pPr>
      <w:r>
        <w:t>3) [1, 21];</w:t>
      </w:r>
    </w:p>
    <w:p>
      <w:pPr>
        <w:spacing w:after="40" w:before="20"/>
        <w:ind w:left="397"/>
      </w:pPr>
      <w:r>
        <w:t>4) [1, 31].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22 преобразуют в число 60?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∧ (x24 ≡ x25) = 2,</w:t>
      </w:r>
    </w:p>
    <w:p>
      <w:pPr>
        <w:spacing w:after="40" w:before="20"/>
        <w:ind w:left="397"/>
      </w:pPr>
      <w:r>
        <w:t>где x2, x3, …, x25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№14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21211111 &lt; C &lt; 22121111.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12222221;</w:t>
      </w:r>
    </w:p>
    <w:p>
      <w:pPr>
        <w:spacing w:after="40" w:before="20"/>
        <w:ind w:left="397"/>
      </w:pPr>
      <w:r>
        <w:t>2) 12222211;</w:t>
      </w:r>
    </w:p>
    <w:p>
      <w:pPr>
        <w:spacing w:after="40" w:before="20"/>
        <w:ind w:left="397"/>
      </w:pPr>
      <w:r>
        <w:t>3) 22211111;</w:t>
      </w:r>
    </w:p>
    <w:p>
      <w:pPr>
        <w:spacing w:after="40" w:before="20"/>
        <w:ind w:left="397"/>
      </w:pPr>
      <w:r>
        <w:t>4) 22111212.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comics.mp4</w:t>
        <w:br/>
        <w:t>demidov.mp5</w:t>
        <w:br/>
        <w:t>smi.mp4</w:t>
        <w:br/>
        <w:t>smi.mpeg</w:t>
      </w:r>
    </w:p>
    <w:p>
      <w:pPr>
        <w:spacing w:after="40" w:before="20"/>
        <w:ind w:left="397"/>
      </w:pPr>
      <w:r>
        <w:t>1) ?*mi*.m*;</w:t>
      </w:r>
    </w:p>
    <w:p>
      <w:pPr>
        <w:spacing w:after="40" w:before="20"/>
        <w:ind w:left="397"/>
      </w:pPr>
      <w:r>
        <w:t>2) *mi*.mp*;</w:t>
      </w:r>
    </w:p>
    <w:p>
      <w:pPr>
        <w:spacing w:after="40" w:before="20"/>
        <w:ind w:left="397"/>
      </w:pPr>
      <w:r>
        <w:t>3) *?mi?.mp*;</w:t>
      </w:r>
    </w:p>
    <w:p>
      <w:pPr>
        <w:spacing w:after="40" w:before="20"/>
        <w:ind w:left="397"/>
      </w:pPr>
      <w:r>
        <w:t>4) *?mi*.mp*.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12, 211, 212.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412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334 бит в секунду. Петя договорился с Катей, что та будет скачивать для него данные объёмом 22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21.73.261.232 адрес сети равен 21.73.259.1.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27 символов и содержащий только символы из набора И, Н, Ф, О, Р, М, А, Т, И, К.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+ 4^71 – 6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31];</w:t>
      </w:r>
    </w:p>
    <w:p>
      <w:pPr>
        <w:spacing w:after="40" w:before="20"/>
        <w:ind w:left="397"/>
      </w:pPr>
      <w:r>
        <w:t>2) [21, 26];</w:t>
      </w:r>
    </w:p>
    <w:p>
      <w:pPr>
        <w:spacing w:after="40" w:before="20"/>
        <w:ind w:left="397"/>
      </w:pPr>
      <w:r>
        <w:t>3) [36, 41];</w:t>
      </w:r>
    </w:p>
    <w:p>
      <w:pPr>
        <w:spacing w:after="40" w:before="20"/>
        <w:ind w:left="397"/>
      </w:pPr>
      <w:r>
        <w:t>4) [1, 21].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6 преобразуют в число 59?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= 2,</w:t>
      </w:r>
    </w:p>
    <w:p>
      <w:pPr>
        <w:spacing w:after="40" w:before="20"/>
        <w:ind w:left="397"/>
      </w:pPr>
      <w:r>
        <w:t>где x2, x3, …, x7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№15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12221121 &lt; C &lt; 21211221.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21111222;</w:t>
      </w:r>
    </w:p>
    <w:p>
      <w:pPr>
        <w:spacing w:after="40" w:before="20"/>
        <w:ind w:left="397"/>
      </w:pPr>
      <w:r>
        <w:t>2) 12111211;</w:t>
      </w:r>
    </w:p>
    <w:p>
      <w:pPr>
        <w:spacing w:after="40" w:before="20"/>
        <w:ind w:left="397"/>
      </w:pPr>
      <w:r>
        <w:t>3) 22121112;</w:t>
      </w:r>
    </w:p>
    <w:p>
      <w:pPr>
        <w:spacing w:after="40" w:before="20"/>
        <w:ind w:left="397"/>
      </w:pPr>
      <w:r>
        <w:t>4) 22221222.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box.txt</w:t>
        <w:br/>
        <w:t>box.csv</w:t>
        <w:br/>
        <w:t>bot.txt</w:t>
        <w:br/>
        <w:t>bot.csv</w:t>
        <w:br/>
        <w:t>bolt.dat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box.txt</w:t>
        <w:br/>
        <w:t>box.csv</w:t>
      </w:r>
    </w:p>
    <w:p>
      <w:pPr>
        <w:spacing w:after="40" w:before="20"/>
        <w:ind w:left="397"/>
      </w:pPr>
      <w:r>
        <w:t>1) *.csv;</w:t>
      </w:r>
    </w:p>
    <w:p>
      <w:pPr>
        <w:spacing w:after="40" w:before="20"/>
        <w:ind w:left="397"/>
      </w:pPr>
      <w:r>
        <w:t>2) box.*;</w:t>
      </w:r>
    </w:p>
    <w:p>
      <w:pPr>
        <w:spacing w:after="40" w:before="20"/>
        <w:ind w:left="397"/>
      </w:pPr>
      <w:r>
        <w:t>3) b*.*;</w:t>
      </w:r>
    </w:p>
    <w:p>
      <w:pPr>
        <w:spacing w:after="40" w:before="20"/>
        <w:ind w:left="397"/>
      </w:pPr>
      <w:r>
        <w:t>4) bo?.*.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1, 211, 212, 221.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442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336 бит в секунду. Петя договорился с Катей, что та будет скачивать для него данные объёмом 7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21.09.312.214 адрес сети равен 21.09.203.1.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И, К.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+ 4^69 – 6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31];</w:t>
      </w:r>
    </w:p>
    <w:p>
      <w:pPr>
        <w:spacing w:after="40" w:before="20"/>
        <w:ind w:left="397"/>
      </w:pPr>
      <w:r>
        <w:t>2) [1, 21];</w:t>
      </w:r>
    </w:p>
    <w:p>
      <w:pPr>
        <w:spacing w:after="40" w:before="20"/>
        <w:ind w:left="397"/>
      </w:pPr>
      <w:r>
        <w:t>3) [36, 41];</w:t>
      </w:r>
    </w:p>
    <w:p>
      <w:pPr>
        <w:spacing w:after="40" w:before="20"/>
        <w:ind w:left="397"/>
      </w:pPr>
      <w:r>
        <w:t>4) [21, 26].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26 преобразуют в число 48?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= 2,</w:t>
      </w:r>
    </w:p>
    <w:p>
      <w:pPr>
        <w:spacing w:after="40" w:before="20"/>
        <w:ind w:left="397"/>
      </w:pPr>
      <w:r>
        <w:t>где x2, x3, …, x9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№16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12122122 &lt; C &lt; 22222121.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11212221;</w:t>
      </w:r>
    </w:p>
    <w:p>
      <w:pPr>
        <w:spacing w:after="40" w:before="20"/>
        <w:ind w:left="397"/>
      </w:pPr>
      <w:r>
        <w:t>2) 12122121;</w:t>
      </w:r>
    </w:p>
    <w:p>
      <w:pPr>
        <w:spacing w:after="40" w:before="20"/>
        <w:ind w:left="397"/>
      </w:pPr>
      <w:r>
        <w:t>3) 12112212;</w:t>
      </w:r>
    </w:p>
    <w:p>
      <w:pPr>
        <w:spacing w:after="40" w:before="20"/>
        <w:ind w:left="397"/>
      </w:pPr>
      <w:r>
        <w:t>4) 12221221.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rain.mp5</w:t>
        <w:br/>
        <w:t>train.mp5</w:t>
        <w:br/>
        <w:t>rain.mp4</w:t>
        <w:br/>
        <w:t>train.mp4</w:t>
        <w:br/>
        <w:t>gain.mp5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rain.mp5</w:t>
        <w:br/>
        <w:t>rain.mp4</w:t>
      </w:r>
    </w:p>
    <w:p>
      <w:pPr>
        <w:spacing w:after="40" w:before="20"/>
        <w:ind w:left="397"/>
      </w:pPr>
      <w:r>
        <w:t>1) r*.mp*;</w:t>
      </w:r>
    </w:p>
    <w:p>
      <w:pPr>
        <w:spacing w:after="40" w:before="20"/>
        <w:ind w:left="397"/>
      </w:pPr>
      <w:r>
        <w:t>2) rain.*;</w:t>
      </w:r>
    </w:p>
    <w:p>
      <w:pPr>
        <w:spacing w:after="40" w:before="20"/>
        <w:ind w:left="397"/>
      </w:pPr>
      <w:r>
        <w:t>3) *ain.mp5;</w:t>
      </w:r>
    </w:p>
    <w:p>
      <w:pPr>
        <w:spacing w:after="40" w:before="20"/>
        <w:ind w:left="397"/>
      </w:pPr>
      <w:r>
        <w:t>4) *rain*.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112, 121, 122, 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446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308 бит в секунду. Петя договорился с Катей, что та будет скачивать для него данные объёмом 6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21.311.265.285 адрес сети равен 21.311.255.1.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23 символов и содержащий только символы из набора И, Н, Ф, О, Р, М, А, Т, И, К, А, Б, В.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36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+ 4^69 – 6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[21, 26];</w:t>
      </w:r>
    </w:p>
    <w:p>
      <w:pPr>
        <w:spacing w:after="40" w:before="20"/>
        <w:ind w:left="397"/>
      </w:pPr>
      <w:r>
        <w:t>2) [1, 21];</w:t>
      </w:r>
    </w:p>
    <w:p>
      <w:pPr>
        <w:spacing w:after="40" w:before="20"/>
        <w:ind w:left="397"/>
      </w:pPr>
      <w:r>
        <w:t>3) [1, 31];</w:t>
      </w:r>
    </w:p>
    <w:p>
      <w:pPr>
        <w:spacing w:after="40" w:before="20"/>
        <w:ind w:left="397"/>
      </w:pPr>
      <w:r>
        <w:t>4) [36, 41].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6 преобразуют в число 37?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= 2,</w:t>
      </w:r>
    </w:p>
    <w:p>
      <w:pPr>
        <w:spacing w:after="40" w:before="20"/>
        <w:ind w:left="397"/>
      </w:pPr>
      <w:r>
        <w:t>где x2, x3, …, x21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№17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12122112 &lt; C &lt; 22121222.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11212112;</w:t>
      </w:r>
    </w:p>
    <w:p>
      <w:pPr>
        <w:spacing w:after="40" w:before="20"/>
        <w:ind w:left="397"/>
      </w:pPr>
      <w:r>
        <w:t>2) 22221111;</w:t>
      </w:r>
    </w:p>
    <w:p>
      <w:pPr>
        <w:spacing w:after="40" w:before="20"/>
        <w:ind w:left="397"/>
      </w:pPr>
      <w:r>
        <w:t>3) 11221111;</w:t>
      </w:r>
    </w:p>
    <w:p>
      <w:pPr>
        <w:spacing w:after="40" w:before="20"/>
        <w:ind w:left="397"/>
      </w:pPr>
      <w:r>
        <w:t>4) 21112212.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a2.x</w:t>
        <w:br/>
        <w:t>a2.y</w:t>
      </w:r>
    </w:p>
    <w:p>
      <w:pPr>
        <w:spacing w:after="40" w:before="20"/>
        <w:ind w:left="397"/>
      </w:pPr>
      <w:r>
        <w:t>1) a2.*;</w:t>
      </w:r>
    </w:p>
    <w:p>
      <w:pPr>
        <w:spacing w:after="40" w:before="20"/>
        <w:ind w:left="397"/>
      </w:pPr>
      <w:r>
        <w:t>2) a?.*;</w:t>
      </w:r>
    </w:p>
    <w:p>
      <w:pPr>
        <w:spacing w:after="40" w:before="20"/>
        <w:ind w:left="397"/>
      </w:pPr>
      <w:r>
        <w:t>3) *2.*;</w:t>
      </w:r>
    </w:p>
    <w:p>
      <w:pPr>
        <w:spacing w:after="40" w:before="20"/>
        <w:ind w:left="397"/>
      </w:pPr>
      <w:r>
        <w:t>4) a*.x.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21, 22, 121.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407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423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21.266.252.75 адрес сети равен 21.266.252.1.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61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0^31 + 4^61 – 0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21];</w:t>
      </w:r>
    </w:p>
    <w:p>
      <w:pPr>
        <w:spacing w:after="40" w:before="20"/>
        <w:ind w:left="397"/>
      </w:pPr>
      <w:r>
        <w:t>2) [21, 26];</w:t>
      </w:r>
    </w:p>
    <w:p>
      <w:pPr>
        <w:spacing w:after="40" w:before="20"/>
        <w:ind w:left="397"/>
      </w:pPr>
      <w:r>
        <w:t>3) [1, 31];</w:t>
      </w:r>
    </w:p>
    <w:p>
      <w:pPr>
        <w:spacing w:after="40" w:before="20"/>
        <w:ind w:left="397"/>
      </w:pPr>
      <w:r>
        <w:t>4) [36, 41].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24 преобразуют в число 57?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= 2,</w:t>
      </w:r>
    </w:p>
    <w:p>
      <w:pPr>
        <w:spacing w:after="40" w:before="20"/>
        <w:ind w:left="397"/>
      </w:pPr>
      <w:r>
        <w:t>где x2, x3, …, x23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№18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12222212 &lt; C &lt; 21222112.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21122112;</w:t>
      </w:r>
    </w:p>
    <w:p>
      <w:pPr>
        <w:spacing w:after="40" w:before="20"/>
        <w:ind w:left="397"/>
      </w:pPr>
      <w:r>
        <w:t>2) 12222121;</w:t>
      </w:r>
    </w:p>
    <w:p>
      <w:pPr>
        <w:spacing w:after="40" w:before="20"/>
        <w:ind w:left="397"/>
      </w:pPr>
      <w:r>
        <w:t>3) 22211222;</w:t>
      </w:r>
    </w:p>
    <w:p>
      <w:pPr>
        <w:spacing w:after="40" w:before="20"/>
        <w:ind w:left="397"/>
      </w:pPr>
      <w:r>
        <w:t>4) 22211212.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cat.doc</w:t>
        <w:br/>
        <w:t>car.doc</w:t>
        <w:br/>
        <w:t>cut.doc</w:t>
        <w:br/>
        <w:t>cat.pdf</w:t>
        <w:br/>
        <w:t>car.pdf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cat.doc</w:t>
        <w:br/>
        <w:t>car.doc</w:t>
      </w:r>
    </w:p>
    <w:p>
      <w:pPr>
        <w:spacing w:after="40" w:before="20"/>
        <w:ind w:left="397"/>
      </w:pPr>
      <w:r>
        <w:t>1) ca*.doc;</w:t>
      </w:r>
    </w:p>
    <w:p>
      <w:pPr>
        <w:spacing w:after="40" w:before="20"/>
        <w:ind w:left="397"/>
      </w:pPr>
      <w:r>
        <w:t>2) c*t.doc;</w:t>
      </w:r>
    </w:p>
    <w:p>
      <w:pPr>
        <w:spacing w:after="40" w:before="20"/>
        <w:ind w:left="397"/>
      </w:pPr>
      <w:r>
        <w:t>3) *.doc;</w:t>
      </w:r>
    </w:p>
    <w:p>
      <w:pPr>
        <w:spacing w:after="40" w:before="20"/>
        <w:ind w:left="397"/>
      </w:pPr>
      <w:r>
        <w:t>4) c?r.doc.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111, 112, 121, 122.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430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397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21.40.292.32 адрес сети равен 21.40.287.1.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27 символов и содержащий только символы из набора И, Н, Ф, О, Р, М, А, Т, И, К, А, Б, В, Г.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0^31 + 4^69 – 7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21];</w:t>
      </w:r>
    </w:p>
    <w:p>
      <w:pPr>
        <w:spacing w:after="40" w:before="20"/>
        <w:ind w:left="397"/>
      </w:pPr>
      <w:r>
        <w:t>2) [36, 41];</w:t>
      </w:r>
    </w:p>
    <w:p>
      <w:pPr>
        <w:spacing w:after="40" w:before="20"/>
        <w:ind w:left="397"/>
      </w:pPr>
      <w:r>
        <w:t>3) [21, 26];</w:t>
      </w:r>
    </w:p>
    <w:p>
      <w:pPr>
        <w:spacing w:after="40" w:before="20"/>
        <w:ind w:left="397"/>
      </w:pPr>
      <w:r>
        <w:t>4) [1, 31].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6 преобразуют в число 32?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∧ (x24 ≡ x25) = 2,</w:t>
      </w:r>
    </w:p>
    <w:p>
      <w:pPr>
        <w:spacing w:after="40" w:before="20"/>
        <w:ind w:left="397"/>
      </w:pPr>
      <w:r>
        <w:t>где x2, x3, …, x25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№19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12222122 &lt; C &lt; 22222112.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12222111;</w:t>
      </w:r>
    </w:p>
    <w:p>
      <w:pPr>
        <w:spacing w:after="40" w:before="20"/>
        <w:ind w:left="397"/>
      </w:pPr>
      <w:r>
        <w:t>2) 11211211;</w:t>
      </w:r>
    </w:p>
    <w:p>
      <w:pPr>
        <w:spacing w:after="40" w:before="20"/>
        <w:ind w:left="397"/>
      </w:pPr>
      <w:r>
        <w:t>3) 21221221;</w:t>
      </w:r>
    </w:p>
    <w:p>
      <w:pPr>
        <w:spacing w:after="40" w:before="20"/>
        <w:ind w:left="397"/>
      </w:pPr>
      <w:r>
        <w:t>4) 12221221.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comics.mp4</w:t>
        <w:br/>
        <w:t>demidov.mp5</w:t>
        <w:br/>
        <w:t>smi.mp4</w:t>
        <w:br/>
        <w:t>smi.mpeg</w:t>
      </w:r>
    </w:p>
    <w:p>
      <w:pPr>
        <w:spacing w:after="40" w:before="20"/>
        <w:ind w:left="397"/>
      </w:pPr>
      <w:r>
        <w:t>1) ?*mi*.m*;</w:t>
      </w:r>
    </w:p>
    <w:p>
      <w:pPr>
        <w:spacing w:after="40" w:before="20"/>
        <w:ind w:left="397"/>
      </w:pPr>
      <w:r>
        <w:t>2) *mi*.mp*;</w:t>
      </w:r>
    </w:p>
    <w:p>
      <w:pPr>
        <w:spacing w:after="40" w:before="20"/>
        <w:ind w:left="397"/>
      </w:pPr>
      <w:r>
        <w:t>3) *?mi?.mp*;</w:t>
      </w:r>
    </w:p>
    <w:p>
      <w:pPr>
        <w:spacing w:after="40" w:before="20"/>
        <w:ind w:left="397"/>
      </w:pPr>
      <w:r>
        <w:t>4) *?mi*.mp*.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12, 211, 212.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452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433 бит в секунду. Петя договорился с Катей, что та будет скачивать для него данные объёмом 7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21.03.270.283 адрес сети равен 21.03.271.1.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61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+ 4^71 – 22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[21, 26];</w:t>
      </w:r>
    </w:p>
    <w:p>
      <w:pPr>
        <w:spacing w:after="40" w:before="20"/>
        <w:ind w:left="397"/>
      </w:pPr>
      <w:r>
        <w:t>2) [36, 41];</w:t>
      </w:r>
    </w:p>
    <w:p>
      <w:pPr>
        <w:spacing w:after="40" w:before="20"/>
        <w:ind w:left="397"/>
      </w:pPr>
      <w:r>
        <w:t>3) [1, 21];</w:t>
      </w:r>
    </w:p>
    <w:p>
      <w:pPr>
        <w:spacing w:after="40" w:before="20"/>
        <w:ind w:left="397"/>
      </w:pPr>
      <w:r>
        <w:t>4) [1, 31].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6 преобразуют в число 37?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= 2,</w:t>
      </w:r>
    </w:p>
    <w:p>
      <w:pPr>
        <w:spacing w:after="40" w:before="20"/>
        <w:ind w:left="397"/>
      </w:pPr>
      <w:r>
        <w:t>где x2, x3, …, x7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№20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21212121 &lt; C &lt; 21222222.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21222111;</w:t>
      </w:r>
    </w:p>
    <w:p>
      <w:pPr>
        <w:spacing w:after="40" w:before="20"/>
        <w:ind w:left="397"/>
      </w:pPr>
      <w:r>
        <w:t>2) 12121112;</w:t>
      </w:r>
    </w:p>
    <w:p>
      <w:pPr>
        <w:spacing w:after="40" w:before="20"/>
        <w:ind w:left="397"/>
      </w:pPr>
      <w:r>
        <w:t>3) 21122212;</w:t>
      </w:r>
    </w:p>
    <w:p>
      <w:pPr>
        <w:spacing w:after="40" w:before="20"/>
        <w:ind w:left="397"/>
      </w:pPr>
      <w:r>
        <w:t>4) 22211212.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box.txt</w:t>
        <w:br/>
        <w:t>box.csv</w:t>
        <w:br/>
        <w:t>bot.txt</w:t>
        <w:br/>
        <w:t>bot.csv</w:t>
        <w:br/>
        <w:t>bolt.dat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box.txt</w:t>
        <w:br/>
        <w:t>box.csv</w:t>
      </w:r>
    </w:p>
    <w:p>
      <w:pPr>
        <w:spacing w:after="40" w:before="20"/>
        <w:ind w:left="397"/>
      </w:pPr>
      <w:r>
        <w:t>1) *.csv;</w:t>
      </w:r>
    </w:p>
    <w:p>
      <w:pPr>
        <w:spacing w:after="40" w:before="20"/>
        <w:ind w:left="397"/>
      </w:pPr>
      <w:r>
        <w:t>2) box.*;</w:t>
      </w:r>
    </w:p>
    <w:p>
      <w:pPr>
        <w:spacing w:after="40" w:before="20"/>
        <w:ind w:left="397"/>
      </w:pPr>
      <w:r>
        <w:t>3) b*.*;</w:t>
      </w:r>
    </w:p>
    <w:p>
      <w:pPr>
        <w:spacing w:after="40" w:before="20"/>
        <w:ind w:left="397"/>
      </w:pPr>
      <w:r>
        <w:t>4) bo?.*.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1, 211, 212, 221.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432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487 бит в секунду. Петя договорился с Катей, что та будет скачивать для него данные объёмом 0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21.71.327.291 адрес сети равен 21.71.319.1.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26 символов и содержащий только символы из набора И, Н, Ф, О, Р, М, А, Т, И, К, А, Б, В.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36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+ 4^71 – 6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[36, 41];</w:t>
      </w:r>
    </w:p>
    <w:p>
      <w:pPr>
        <w:spacing w:after="40" w:before="20"/>
        <w:ind w:left="397"/>
      </w:pPr>
      <w:r>
        <w:t>2) [1, 21];</w:t>
      </w:r>
    </w:p>
    <w:p>
      <w:pPr>
        <w:spacing w:after="40" w:before="20"/>
        <w:ind w:left="397"/>
      </w:pPr>
      <w:r>
        <w:t>3) [21, 26];</w:t>
      </w:r>
    </w:p>
    <w:p>
      <w:pPr>
        <w:spacing w:after="40" w:before="20"/>
        <w:ind w:left="397"/>
      </w:pPr>
      <w:r>
        <w:t>4) [1, 31].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23 преобразуют в число 34?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= 2,</w:t>
      </w:r>
    </w:p>
    <w:p>
      <w:pPr>
        <w:spacing w:after="40" w:before="20"/>
        <w:ind w:left="397"/>
      </w:pPr>
      <w:r>
        <w:t>где x2, x3, …, x9 — логические переменные? В ответе укажите число решений.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