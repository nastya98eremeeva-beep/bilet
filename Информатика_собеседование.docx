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Вариант 1</w:t>
      </w:r>
    </w:p>
    <w:p>
      <w:pPr/>
      <w:r>
        <w:t>Вопрос 1.</w:t>
      </w:r>
    </w:p>
    <w:p>
      <w:r>
        <w:t>Что такое двоичная система счисления? Чем она отличается от десятичной?</w:t>
      </w:r>
    </w:p>
    <w:p>
      <w:pPr/>
      <w:r>
        <w:t>Вопрос 2.</w:t>
      </w:r>
    </w:p>
    <w:p>
      <w:r>
        <w:t>Что такое маска имени файла? Для чего используются символы * и ? в масках?</w:t>
      </w:r>
    </w:p>
    <w:p>
      <w:pPr/>
      <w:r>
        <w:t>Вопрос 3.</w:t>
      </w:r>
    </w:p>
    <w:p>
      <w:r>
        <w:t>Что такое код Фано (префиксный код)? Почему он позволяет однозначно декодировать сообщение?</w:t>
      </w:r>
    </w:p>
    <w:p>
      <w:pPr/>
      <w:r>
        <w:t>Вопрос 4.</w:t>
      </w:r>
    </w:p>
    <w:p>
      <w:r>
        <w:t>Как связаны скорость передачи информации (бит/с), объём данных (биты, байты) и время передачи?</w:t>
      </w:r>
    </w:p>
    <w:p>
      <w:pPr/>
      <w:r>
        <w:t>Вопрос 5.</w:t>
      </w:r>
    </w:p>
    <w:p>
      <w:r>
        <w:t>Что такое IP-адрес и маска подсети? Зачем нужна маска?</w:t>
      </w:r>
    </w:p>
    <w:p>
      <w:r>
        <w:t>Задание 2.</w:t>
      </w:r>
    </w:p>
    <w:p>
      <w:r>
        <w:t>Дано: 12221112 &lt; C &lt; 22121111. Какое из чисел С, записанных в двоичной системе счисления, удовлетворяет неравенству?</w:t>
      </w:r>
    </w:p>
    <w:p>
      <w:r>
        <w:t>2) 12122111</w:t>
      </w:r>
    </w:p>
    <w:p>
      <w:r>
        <w:t>3) 21212212</w:t>
      </w:r>
    </w:p>
    <w:p>
      <w:r>
        <w:t>4) 11212211</w:t>
      </w:r>
    </w:p>
    <w:p>
      <w:r>
        <w:t>5) 12121221.</w:t>
      </w:r>
    </w:p>
    <w:p>
      <w:r>
        <w:t>Задание 3.</w:t>
      </w:r>
    </w:p>
    <w:p>
      <w:r>
        <w:t>В каталоге находятся файлы со следующими именами:</w:t>
      </w:r>
    </w:p>
    <w:p>
      <w:r>
        <w:t>comics.mp4</w:t>
        <w:br/>
        <w:t>demidov.mp5</w:t>
        <w:br/>
        <w:t>mig.mp4</w:t>
        <w:br/>
        <w:t>smi.mdb</w:t>
        <w:br/>
        <w:t>smi.mp4</w:t>
        <w:br/>
        <w:t>smi.mpeg</w:t>
      </w:r>
    </w:p>
    <w:p>
      <w:r>
        <w:t>Определите, по какой из масок будет выбрана указанная группа файлов:</w:t>
      </w:r>
    </w:p>
    <w:p>
      <w:r>
        <w:t>comics.mp4</w:t>
        <w:br/>
        <w:t>demidov.mp5</w:t>
        <w:br/>
        <w:t>smi.mp4</w:t>
        <w:br/>
        <w:t>smi.mpeg</w:t>
      </w:r>
    </w:p>
    <w:p>
      <w:r>
        <w:t>2) ?*mi*.m*;</w:t>
      </w:r>
    </w:p>
    <w:p>
      <w:r>
        <w:t>3) *mi*.mp*;</w:t>
      </w:r>
    </w:p>
    <w:p>
      <w:r>
        <w:t>4) *?mi?.mp*;</w:t>
      </w:r>
    </w:p>
    <w:p>
      <w:r>
        <w:t>5) *?mi*.mp*.</w:t>
      </w:r>
    </w:p>
    <w:p>
      <w:r>
        <w:t>Задание 4.</w:t>
      </w:r>
    </w:p>
    <w:p>
      <w:r>
        <w:t>Для кодирования некоторой последовательности, состоящей из букв А, Б, В, Г, Д, Е, Ж решили использовать неравномерный двоичный код, удовлетворяющий условию Фано.</w:t>
      </w:r>
    </w:p>
    <w:p>
      <w:r>
        <w:t>Для букв А, Б, В, Г использовали соответственно кодовые слова 11, 12, 211, 212.</w:t>
      </w:r>
    </w:p>
    <w:p>
      <w:r>
        <w:t>Укажите кратчайшее возможное кодовое слово для буквы Д, при котором код будет допускать однозначное декодирование. Если таких кодов несколько, укажите код с наименьшим числовым значением.</w:t>
      </w:r>
    </w:p>
    <w:p>
      <w:r>
        <w:t>Задание 5.</w:t>
      </w:r>
    </w:p>
    <w:p>
      <w:r>
        <w:t>У Кати есть доступ к Интернет по высокоскоростному одностороннему радиоканалу, обеспечивающему скорость получения информации 316 бит в секунду. У Пети нет скоростного доступа в Интернет, но есть возможность получать информацию от Кати по низкоскоростному телефонному каналу со средней скоростью 361 бит в секунду. Петя договорился с Катей, что та будет скачивать для него данные объёмом 8 Мбайт по высокоскоростному каналу и ретранслировать их Пете по низкоскоростному каналу.</w:t>
      </w:r>
    </w:p>
    <w:p>
      <w:r>
        <w:t>Каков минимально возможный промежуток времени (в секундах), с момента начала скачивания Катей данных, до полного их получения Петей?</w:t>
      </w:r>
    </w:p>
    <w:p>
      <w:r>
        <w:t>Задание 6.</w:t>
      </w:r>
    </w:p>
    <w:p>
      <w:r>
        <w:t>Для узла с IP-адресом 21.01.351.250 адрес сети равен 21.01.335.1.</w:t>
      </w:r>
    </w:p>
    <w:p>
      <w:r>
        <w:t>Чему равно наименьшее возможное значение третьего слева байта маски? Ответ запишите в виде десятичного числа.</w:t>
      </w:r>
    </w:p>
    <w:p>
      <w:r>
        <w:rPr>
          <w:b/>
        </w:rPr>
        <w:t>Вариант 2</w:t>
      </w:r>
    </w:p>
    <w:p>
      <w:pPr/>
      <w:r>
        <w:t>Вопрос 1.</w:t>
      </w:r>
    </w:p>
    <w:p>
      <w:r>
        <w:t>Что такое двоичная система счисления? Чем она отличается от десятичной?</w:t>
      </w:r>
    </w:p>
    <w:p>
      <w:pPr/>
      <w:r>
        <w:t>Вопрос 2.</w:t>
      </w:r>
    </w:p>
    <w:p>
      <w:r>
        <w:t>Что такое маска имени файла? Для чего используются символы * и ? в масках?</w:t>
      </w:r>
    </w:p>
    <w:p>
      <w:pPr/>
      <w:r>
        <w:t>Вопрос 3.</w:t>
      </w:r>
    </w:p>
    <w:p>
      <w:r>
        <w:t>Что такое код Фано (префиксный код)? Почему он позволяет однозначно декодировать сообщение?</w:t>
      </w:r>
    </w:p>
    <w:p>
      <w:pPr/>
      <w:r>
        <w:t>Вопрос 4.</w:t>
      </w:r>
    </w:p>
    <w:p>
      <w:r>
        <w:t>Как связаны скорость передачи информации (бит/с), объём данных (биты, байты) и время передачи?</w:t>
      </w:r>
    </w:p>
    <w:p>
      <w:pPr/>
      <w:r>
        <w:t>Вопрос 5.</w:t>
      </w:r>
    </w:p>
    <w:p>
      <w:r>
        <w:t>Что такое IP-адрес и маска подсети? Зачем нужна маска?</w:t>
      </w:r>
    </w:p>
    <w:p>
      <w:r>
        <w:t>Задание 2.</w:t>
      </w:r>
    </w:p>
    <w:p>
      <w:r>
        <w:t>Дано: 12121112 &lt; C &lt; 21212111. Какое из чисел С, записанных в двоичной системе счисления, удовлетворяет неравенству?</w:t>
      </w:r>
    </w:p>
    <w:p>
      <w:r>
        <w:t>2) 21111222</w:t>
      </w:r>
    </w:p>
    <w:p>
      <w:r>
        <w:t>3) 11211111</w:t>
      </w:r>
    </w:p>
    <w:p>
      <w:r>
        <w:t>4) 22211222</w:t>
      </w:r>
    </w:p>
    <w:p>
      <w:r>
        <w:t>5) 22211111.</w:t>
      </w:r>
    </w:p>
    <w:p>
      <w:r>
        <w:t>Задание 3.</w:t>
      </w:r>
    </w:p>
    <w:p>
      <w:r>
        <w:t>В каталоге находятся файлы со следующими именами:</w:t>
      </w:r>
    </w:p>
    <w:p>
      <w:r>
        <w:t>box.txt</w:t>
        <w:br/>
        <w:t>box.csv</w:t>
        <w:br/>
        <w:t>bot.txt</w:t>
        <w:br/>
        <w:t>bot.csv</w:t>
        <w:br/>
        <w:t>bolt.dat</w:t>
      </w:r>
    </w:p>
    <w:p>
      <w:r>
        <w:t>Определите, по какой из масок будет выбрана указанная группа файлов:</w:t>
      </w:r>
    </w:p>
    <w:p>
      <w:r>
        <w:t>box.txt</w:t>
        <w:br/>
        <w:t>box.csv</w:t>
      </w:r>
    </w:p>
    <w:p>
      <w:r>
        <w:t>2) *.csv;</w:t>
      </w:r>
    </w:p>
    <w:p>
      <w:r>
        <w:t>3) box.*;</w:t>
      </w:r>
    </w:p>
    <w:p>
      <w:r>
        <w:t>4) b*.*;</w:t>
      </w:r>
    </w:p>
    <w:p>
      <w:r>
        <w:t>5) bo?.*.</w:t>
      </w:r>
    </w:p>
    <w:p>
      <w:r>
        <w:t>Задание 4.</w:t>
      </w:r>
    </w:p>
    <w:p>
      <w:r>
        <w:t>Для кодирования некоторой последовательности, состоящей из букв А, Б, В, Г, Д, Е, Ж решили использовать неравномерный двоичный код, удовлетворяющий условию Фано.</w:t>
      </w:r>
    </w:p>
    <w:p>
      <w:r>
        <w:t>Для букв А, Б, В, Г использовали соответственно кодовые слова 1, 211, 212, 221.</w:t>
      </w:r>
    </w:p>
    <w:p>
      <w:r>
        <w:t>Укажите кратчайшее возможное кодовое слово для буквы Д, при котором код будет допускать однозначное декодирование. Если таких кодов несколько, укажите код с наименьшим числовым значением.</w:t>
      </w:r>
    </w:p>
    <w:p>
      <w:r>
        <w:t>Задание 5.</w:t>
      </w:r>
    </w:p>
    <w:p>
      <w:r>
        <w:t>У Кати есть доступ к Интернет по высокоскоростному одностороннему радиоканалу, обеспечивающему скорость получения информации 412 бит в секунду. У Пети нет скоростного доступа в Интернет, но есть возможность получать информацию от Кати по низкоскоростному телефонному каналу со средней скоростью 332 бит в секунду. Петя договорился с Катей, что та будет скачивать для него данные объёмом 8 Мбайт по высокоскоростному каналу и ретранслировать их Пете по низкоскоростному каналу.</w:t>
      </w:r>
    </w:p>
    <w:p>
      <w:r>
        <w:t>Каков минимально возможный промежуток времени (в секундах), с момента начала скачивания Катей данных, до полного их получения Петей?</w:t>
      </w:r>
    </w:p>
    <w:p>
      <w:r>
        <w:t>Задание 6.</w:t>
      </w:r>
    </w:p>
    <w:p>
      <w:r>
        <w:t>Для узла с IP-адресом 21.297.294.37 адрес сети равен 21.297.239.1.</w:t>
      </w:r>
    </w:p>
    <w:p>
      <w:r>
        <w:t>Чему равно наименьшее возможное значение третьего слева байта маски? Ответ запишите в виде десятичного числа.</w:t>
      </w:r>
    </w:p>
    <w:p>
      <w:r>
        <w:rPr>
          <w:b/>
        </w:rPr>
        <w:t>Вариант 3</w:t>
      </w:r>
    </w:p>
    <w:p>
      <w:pPr/>
      <w:r>
        <w:t>Вопрос 1.</w:t>
      </w:r>
    </w:p>
    <w:p>
      <w:r>
        <w:t>Что такое двоичная система счисления? Чем она отличается от десятичной?</w:t>
      </w:r>
    </w:p>
    <w:p>
      <w:pPr/>
      <w:r>
        <w:t>Вопрос 2.</w:t>
      </w:r>
    </w:p>
    <w:p>
      <w:r>
        <w:t>Что такое маска имени файла? Для чего используются символы * и ? в масках?</w:t>
      </w:r>
    </w:p>
    <w:p>
      <w:pPr/>
      <w:r>
        <w:t>Вопрос 3.</w:t>
      </w:r>
    </w:p>
    <w:p>
      <w:r>
        <w:t>Что такое код Фано (префиксный код)? Почему он позволяет однозначно декодировать сообщение?</w:t>
      </w:r>
    </w:p>
    <w:p>
      <w:pPr/>
      <w:r>
        <w:t>Вопрос 4.</w:t>
      </w:r>
    </w:p>
    <w:p>
      <w:r>
        <w:t>Как связаны скорость передачи информации (бит/с), объём данных (биты, байты) и время передачи?</w:t>
      </w:r>
    </w:p>
    <w:p>
      <w:pPr/>
      <w:r>
        <w:t>Вопрос 5.</w:t>
      </w:r>
    </w:p>
    <w:p>
      <w:r>
        <w:t>Что такое IP-адрес и маска подсети? Зачем нужна маска?</w:t>
      </w:r>
    </w:p>
    <w:p>
      <w:r>
        <w:t>Задание 2.</w:t>
      </w:r>
    </w:p>
    <w:p>
      <w:r>
        <w:t>Дано: 21211221 &lt; C &lt; 22222121. Какое из чисел С, записанных в двоичной системе счисления, удовлетворяет неравенству?</w:t>
      </w:r>
    </w:p>
    <w:p>
      <w:r>
        <w:t>2) 21121212</w:t>
      </w:r>
    </w:p>
    <w:p>
      <w:r>
        <w:t>3) 12122211</w:t>
      </w:r>
    </w:p>
    <w:p>
      <w:r>
        <w:t>4) 12211112</w:t>
      </w:r>
    </w:p>
    <w:p>
      <w:r>
        <w:t>5) 22211221.</w:t>
      </w:r>
    </w:p>
    <w:p>
      <w:r>
        <w:t>Задание 3.</w:t>
      </w:r>
    </w:p>
    <w:p>
      <w:r>
        <w:t>В каталоге находятся файлы со следующими именами:</w:t>
      </w:r>
    </w:p>
    <w:p>
      <w:r>
        <w:t>rain.mp5</w:t>
        <w:br/>
        <w:t>train.mp5</w:t>
        <w:br/>
        <w:t>rain.mp4</w:t>
        <w:br/>
        <w:t>train.mp4</w:t>
        <w:br/>
        <w:t>gain.mp5</w:t>
      </w:r>
    </w:p>
    <w:p>
      <w:r>
        <w:t>Определите, по какой из масок будет выбрана указанная группа файлов:</w:t>
      </w:r>
    </w:p>
    <w:p>
      <w:r>
        <w:t>rain.mp5</w:t>
        <w:br/>
        <w:t>rain.mp4</w:t>
      </w:r>
    </w:p>
    <w:p>
      <w:r>
        <w:t>2) r*.mp*;</w:t>
      </w:r>
    </w:p>
    <w:p>
      <w:r>
        <w:t>3) rain.*;</w:t>
      </w:r>
    </w:p>
    <w:p>
      <w:r>
        <w:t>4) *ain.mp5;</w:t>
      </w:r>
    </w:p>
    <w:p>
      <w:r>
        <w:t>5) *rain*.</w:t>
      </w:r>
    </w:p>
    <w:p>
      <w:r>
        <w:t>Задание 4.</w:t>
      </w:r>
    </w:p>
    <w:p>
      <w:r>
        <w:t>Для кодирования некоторой последовательности, состоящей из букв А, Б, В, Г, Д, Е, Ж решили использовать неравномерный двоичный код, удовлетворяющий условию Фано.</w:t>
      </w:r>
    </w:p>
    <w:p>
      <w:r>
        <w:t>Для букв А, Б, В, Г использовали соответственно кодовые слова 112, 121, 122, 2.</w:t>
      </w:r>
    </w:p>
    <w:p>
      <w:r>
        <w:t>Укажите кратчайшее возможное кодовое слово для буквы Д, при котором код будет допускать однозначное декодирование. Если таких кодов несколько, укажите код с наименьшим числовым значением.</w:t>
      </w:r>
    </w:p>
    <w:p>
      <w:r>
        <w:t>Задание 5.</w:t>
      </w:r>
    </w:p>
    <w:p>
      <w:r>
        <w:t>У Кати есть доступ к Интернет по высокоскоростному одностороннему радиоканалу, обеспечивающему скорость получения информации 345 бит в секунду. У Пети нет скоростного доступа в Интернет, но есть возможность получать информацию от Кати по низкоскоростному телефонному каналу со средней скоростью 364 бит в секунду. Петя договорился с Катей, что та будет скачивать для него данные объёмом 21 Мбайт по высокоскоростному каналу и ретранслировать их Пете по низкоскоростному каналу.</w:t>
      </w:r>
    </w:p>
    <w:p>
      <w:r>
        <w:t>Каков минимально возможный промежуток времени (в секундах), с момента начала скачивания Катей данных, до полного их получения Петей?</w:t>
      </w:r>
    </w:p>
    <w:p>
      <w:r>
        <w:t>Задание 6.</w:t>
      </w:r>
    </w:p>
    <w:p>
      <w:r>
        <w:t>Для узла с IP-адресом 21.257.262.212 адрес сети равен 21.257.239.1.</w:t>
      </w:r>
    </w:p>
    <w:p>
      <w:r>
        <w:t>Чему равно наименьшее возможное значение третьего слева байта маски? Ответ запишите в виде десятичного числа.</w:t>
      </w:r>
    </w:p>
    <w:p>
      <w:r>
        <w:rPr>
          <w:b/>
        </w:rPr>
        <w:t>Вариант 4</w:t>
      </w:r>
    </w:p>
    <w:p>
      <w:pPr/>
      <w:r>
        <w:t>Вопрос 1.</w:t>
      </w:r>
    </w:p>
    <w:p>
      <w:r>
        <w:t>Что такое двоичная система счисления? Чем она отличается от десятичной?</w:t>
      </w:r>
    </w:p>
    <w:p>
      <w:pPr/>
      <w:r>
        <w:t>Вопрос 2.</w:t>
      </w:r>
    </w:p>
    <w:p>
      <w:r>
        <w:t>Что такое маска имени файла? Для чего используются символы * и ? в масках?</w:t>
      </w:r>
    </w:p>
    <w:p>
      <w:pPr/>
      <w:r>
        <w:t>Вопрос 3.</w:t>
      </w:r>
    </w:p>
    <w:p>
      <w:r>
        <w:t>Что такое код Фано (префиксный код)? Почему он позволяет однозначно декодировать сообщение?</w:t>
      </w:r>
    </w:p>
    <w:p>
      <w:pPr/>
      <w:r>
        <w:t>Вопрос 4.</w:t>
      </w:r>
    </w:p>
    <w:p>
      <w:r>
        <w:t>Как связаны скорость передачи информации (бит/с), объём данных (биты, байты) и время передачи?</w:t>
      </w:r>
    </w:p>
    <w:p>
      <w:pPr/>
      <w:r>
        <w:t>Вопрос 5.</w:t>
      </w:r>
    </w:p>
    <w:p>
      <w:r>
        <w:t>Что такое IP-адрес и маска подсети? Зачем нужна маска?</w:t>
      </w:r>
    </w:p>
    <w:p>
      <w:r>
        <w:t>Задание 2.</w:t>
      </w:r>
    </w:p>
    <w:p>
      <w:r>
        <w:t>Дано: 21222222 &lt; C &lt; 22112112. Какое из чисел С, записанных в двоичной системе счисления, удовлетворяет неравенству?</w:t>
      </w:r>
    </w:p>
    <w:p>
      <w:r>
        <w:t>2) 22111221</w:t>
      </w:r>
    </w:p>
    <w:p>
      <w:r>
        <w:t>3) 12211222</w:t>
      </w:r>
    </w:p>
    <w:p>
      <w:r>
        <w:t>4) 22221121</w:t>
      </w:r>
    </w:p>
    <w:p>
      <w:r>
        <w:t>5) 22212122.</w:t>
      </w:r>
    </w:p>
    <w:p>
      <w:r>
        <w:t>Задание 3.</w:t>
      </w:r>
    </w:p>
    <w:p>
      <w:r>
        <w:t>В каталоге находятся файлы со следующими именами:</w:t>
      </w:r>
    </w:p>
    <w:p>
      <w:r>
        <w:t>a2.x</w:t>
        <w:br/>
        <w:t>a3.x</w:t>
        <w:br/>
        <w:t>b2.x</w:t>
        <w:br/>
        <w:t>b3.x</w:t>
        <w:br/>
        <w:t>a2.y</w:t>
        <w:br/>
        <w:t>b2.y</w:t>
      </w:r>
    </w:p>
    <w:p>
      <w:r>
        <w:t>Определите, по какой из масок будет выбрана указанная группа файлов:</w:t>
      </w:r>
    </w:p>
    <w:p>
      <w:r>
        <w:t>a2.x</w:t>
        <w:br/>
        <w:t>a2.y</w:t>
      </w:r>
    </w:p>
    <w:p>
      <w:r>
        <w:t>2) a2.*;</w:t>
      </w:r>
    </w:p>
    <w:p>
      <w:r>
        <w:t>3) a?.*;</w:t>
      </w:r>
    </w:p>
    <w:p>
      <w:r>
        <w:t>4) *2.*;</w:t>
      </w:r>
    </w:p>
    <w:p>
      <w:r>
        <w:t>5) a*.x.</w:t>
      </w:r>
    </w:p>
    <w:p>
      <w:r>
        <w:t>Задание 4.</w:t>
      </w:r>
    </w:p>
    <w:p>
      <w:r>
        <w:t>Для кодирования некоторой последовательности, состоящей из букв А, Б, В, Г, Д, Е, Ж решили использовать неравномерный двоичный код, удовлетворяющий условию Фано.</w:t>
      </w:r>
    </w:p>
    <w:p>
      <w:r>
        <w:t>Для букв А, Б, В, Г использовали соответственно кодовые слова 11, 21, 22, 121.</w:t>
      </w:r>
    </w:p>
    <w:p>
      <w:r>
        <w:t>Укажите кратчайшее возможное кодовое слово для буквы Д, при котором код будет допускать однозначное декодирование. Если таких кодов несколько, укажите код с наименьшим числовым значением.</w:t>
      </w:r>
    </w:p>
    <w:p>
      <w:r>
        <w:t>Задание 5.</w:t>
      </w:r>
    </w:p>
    <w:p>
      <w:r>
        <w:t>У Кати есть доступ к Интернет по высокоскоростному одностороннему радиоканалу, обеспечивающему скорость получения информации 333 бит в секунду. У Пети нет скоростного доступа в Интернет, но есть возможность получать информацию от Кати по низкоскоростному телефонному каналу со средней скоростью 414 бит в секунду. Петя договорился с Катей, что та будет скачивать для него данные объёмом 5 Мбайт по высокоскоростному каналу и ретранслировать их Пете по низкоскоростному каналу.</w:t>
      </w:r>
    </w:p>
    <w:p>
      <w:r>
        <w:t>Каков минимально возможный промежуток времени (в секундах), с момента начала скачивания Катей данных, до полного их получения Петей?</w:t>
      </w:r>
    </w:p>
    <w:p>
      <w:r>
        <w:t>Задание 6.</w:t>
      </w:r>
    </w:p>
    <w:p>
      <w:r>
        <w:t>Для узла с IP-адресом 21.294.244.296 адрес сети равен 21.294.243.1.</w:t>
      </w:r>
    </w:p>
    <w:p>
      <w:r>
        <w:t>Чему равно наименьшее возможное значение третьего слева байта маски? Ответ запишите в виде десятичного числа.</w:t>
      </w:r>
    </w:p>
    <w:p>
      <w:r>
        <w:rPr>
          <w:b/>
        </w:rPr>
        <w:t>Вариант 5</w:t>
      </w:r>
    </w:p>
    <w:p>
      <w:pPr/>
      <w:r>
        <w:t>Вопрос 1.</w:t>
      </w:r>
    </w:p>
    <w:p>
      <w:r>
        <w:t>Что такое двоичная система счисления? Чем она отличается от десятичной?</w:t>
      </w:r>
    </w:p>
    <w:p>
      <w:pPr/>
      <w:r>
        <w:t>Вопрос 2.</w:t>
      </w:r>
    </w:p>
    <w:p>
      <w:r>
        <w:t>Что такое маска имени файла? Для чего используются символы * и ? в масках?</w:t>
      </w:r>
    </w:p>
    <w:p>
      <w:pPr/>
      <w:r>
        <w:t>Вопрос 3.</w:t>
      </w:r>
    </w:p>
    <w:p>
      <w:r>
        <w:t>Что такое код Фано (префиксный код)? Почему он позволяет однозначно декодировать сообщение?</w:t>
      </w:r>
    </w:p>
    <w:p>
      <w:pPr/>
      <w:r>
        <w:t>Вопрос 4.</w:t>
      </w:r>
    </w:p>
    <w:p>
      <w:r>
        <w:t>Как связаны скорость передачи информации (бит/с), объём данных (биты, байты) и время передачи?</w:t>
      </w:r>
    </w:p>
    <w:p>
      <w:pPr/>
      <w:r>
        <w:t>Вопрос 5.</w:t>
      </w:r>
    </w:p>
    <w:p>
      <w:r>
        <w:t>Что такое IP-адрес и маска подсети? Зачем нужна маска?</w:t>
      </w:r>
    </w:p>
    <w:p>
      <w:r>
        <w:t>Задание 2.</w:t>
      </w:r>
    </w:p>
    <w:p>
      <w:r>
        <w:t>Дано: 21112111 &lt; C &lt; 22122211. Какое из чисел С, записанных в двоичной системе счисления, удовлетворяет неравенству?</w:t>
      </w:r>
    </w:p>
    <w:p>
      <w:r>
        <w:t>2) 21221221</w:t>
      </w:r>
    </w:p>
    <w:p>
      <w:r>
        <w:t>3) 12122212</w:t>
      </w:r>
    </w:p>
    <w:p>
      <w:r>
        <w:t>4) 12221122</w:t>
      </w:r>
    </w:p>
    <w:p>
      <w:r>
        <w:t>5) 22212221.</w:t>
      </w:r>
    </w:p>
    <w:p>
      <w:r>
        <w:t>Задание 3.</w:t>
      </w:r>
    </w:p>
    <w:p>
      <w:r>
        <w:t>В каталоге находятся файлы со следующими именами:</w:t>
      </w:r>
    </w:p>
    <w:p>
      <w:r>
        <w:t>cat.doc</w:t>
        <w:br/>
        <w:t>car.doc</w:t>
        <w:br/>
        <w:t>cut.doc</w:t>
        <w:br/>
        <w:t>cat.pdf</w:t>
        <w:br/>
        <w:t>car.pdf</w:t>
      </w:r>
    </w:p>
    <w:p>
      <w:r>
        <w:t>Определите, по какой из масок будет выбрана указанная группа файлов:</w:t>
      </w:r>
    </w:p>
    <w:p>
      <w:r>
        <w:t>cat.doc</w:t>
        <w:br/>
        <w:t>car.doc</w:t>
      </w:r>
    </w:p>
    <w:p>
      <w:r>
        <w:t>2) ca*.doc;</w:t>
      </w:r>
    </w:p>
    <w:p>
      <w:r>
        <w:t>3) c*t.doc;</w:t>
      </w:r>
    </w:p>
    <w:p>
      <w:r>
        <w:t>4) *.doc;</w:t>
      </w:r>
    </w:p>
    <w:p>
      <w:r>
        <w:t>5) c?r.doc.</w:t>
      </w:r>
    </w:p>
    <w:p>
      <w:r>
        <w:t>Задание 4.</w:t>
      </w:r>
    </w:p>
    <w:p>
      <w:r>
        <w:t>Для кодирования некоторой последовательности, состоящей из букв А, Б, В, Г, Д, Е, Ж решили использовать неравномерный двоичный код, удовлетворяющий условию Фано.</w:t>
      </w:r>
    </w:p>
    <w:p>
      <w:r>
        <w:t>Для букв А, Б, В, Г использовали соответственно кодовые слова 111, 112, 121, 122.</w:t>
      </w:r>
    </w:p>
    <w:p>
      <w:r>
        <w:t>Укажите кратчайшее возможное кодовое слово для буквы Д, при котором код будет допускать однозначное декодирование. Если таких кодов несколько, укажите код с наименьшим числовым значением.</w:t>
      </w:r>
    </w:p>
    <w:p>
      <w:r>
        <w:t>Задание 5.</w:t>
      </w:r>
    </w:p>
    <w:p>
      <w:r>
        <w:t>У Кати есть доступ к Интернет по высокоскоростному одностороннему радиоканалу, обеспечивающему скорость получения информации 429 бит в секунду. У Пети нет скоростного доступа в Интернет, но есть возможность получать информацию от Кати по низкоскоростному телефонному каналу со средней скоростью 457 бит в секунду. Петя договорился с Катей, что та будет скачивать для него данные объёмом 0 Мбайт по высокоскоростному каналу и ретранслировать их Пете по низкоскоростному каналу.</w:t>
      </w:r>
    </w:p>
    <w:p>
      <w:r>
        <w:t>Каков минимально возможный промежуток времени (в секундах), с момента начала скачивания Катей данных, до полного их получения Петей?</w:t>
      </w:r>
    </w:p>
    <w:p>
      <w:r>
        <w:t>Задание 6.</w:t>
      </w:r>
    </w:p>
    <w:p>
      <w:r>
        <w:t>Для узла с IP-адресом 21.88.258.83 адрес сети равен 21.88.255.1.</w:t>
      </w:r>
    </w:p>
    <w:p>
      <w:r>
        <w:t>Чему равно наименьшее возможное значение третьего слева байта маски? Ответ запишите в виде десятичного числа.</w:t>
      </w:r>
    </w:p>
    <w:p>
      <w:r>
        <w:rPr>
          <w:b/>
        </w:rPr>
        <w:t>Вариант 6</w:t>
      </w:r>
    </w:p>
    <w:p>
      <w:pPr/>
      <w:r>
        <w:t>Вопрос 1.</w:t>
      </w:r>
    </w:p>
    <w:p>
      <w:r>
        <w:t>Что такое двоичная система счисления? Чем она отличается от десятичной?</w:t>
      </w:r>
    </w:p>
    <w:p>
      <w:pPr/>
      <w:r>
        <w:t>Вопрос 2.</w:t>
      </w:r>
    </w:p>
    <w:p>
      <w:r>
        <w:t>Что такое маска имени файла? Для чего используются символы * и ? в масках?</w:t>
      </w:r>
    </w:p>
    <w:p>
      <w:pPr/>
      <w:r>
        <w:t>Вопрос 3.</w:t>
      </w:r>
    </w:p>
    <w:p>
      <w:r>
        <w:t>Что такое код Фано (префиксный код)? Почему он позволяет однозначно декодировать сообщение?</w:t>
      </w:r>
    </w:p>
    <w:p>
      <w:pPr/>
      <w:r>
        <w:t>Вопрос 4.</w:t>
      </w:r>
    </w:p>
    <w:p>
      <w:r>
        <w:t>Как связаны скорость передачи информации (бит/с), объём данных (биты, байты) и время передачи?</w:t>
      </w:r>
    </w:p>
    <w:p>
      <w:pPr/>
      <w:r>
        <w:t>Вопрос 5.</w:t>
      </w:r>
    </w:p>
    <w:p>
      <w:r>
        <w:t>Что такое IP-адрес и маска подсети? Зачем нужна маска?</w:t>
      </w:r>
    </w:p>
    <w:p>
      <w:r>
        <w:t>Задание 2.</w:t>
      </w:r>
    </w:p>
    <w:p>
      <w:r>
        <w:t>Дано: 12221112 &lt; C &lt; 12222221. Какое из чисел С, записанных в двоичной системе счисления, удовлетворяет неравенству?</w:t>
      </w:r>
    </w:p>
    <w:p>
      <w:r>
        <w:t>2) 21121222</w:t>
      </w:r>
    </w:p>
    <w:p>
      <w:r>
        <w:t>3) 22122121</w:t>
      </w:r>
    </w:p>
    <w:p>
      <w:r>
        <w:t>4) 12221122</w:t>
      </w:r>
    </w:p>
    <w:p>
      <w:r>
        <w:t>5) 21111111.</w:t>
      </w:r>
    </w:p>
    <w:p>
      <w:r>
        <w:t>Задание 3.</w:t>
      </w:r>
    </w:p>
    <w:p>
      <w:r>
        <w:t>В каталоге находятся файлы со следующими именами:</w:t>
      </w:r>
    </w:p>
    <w:p>
      <w:r>
        <w:t>comics.mp4</w:t>
        <w:br/>
        <w:t>demidov.mp5</w:t>
        <w:br/>
        <w:t>mig.mp4</w:t>
        <w:br/>
        <w:t>smi.mdb</w:t>
        <w:br/>
        <w:t>smi.mp4</w:t>
        <w:br/>
        <w:t>smi.mpeg</w:t>
      </w:r>
    </w:p>
    <w:p>
      <w:r>
        <w:t>Определите, по какой из масок будет выбрана указанная группа файлов:</w:t>
      </w:r>
    </w:p>
    <w:p>
      <w:r>
        <w:t>comics.mp4</w:t>
        <w:br/>
        <w:t>demidov.mp5</w:t>
        <w:br/>
        <w:t>smi.mp4</w:t>
        <w:br/>
        <w:t>smi.mpeg</w:t>
      </w:r>
    </w:p>
    <w:p>
      <w:r>
        <w:t>2) ?*mi*.m*;</w:t>
      </w:r>
    </w:p>
    <w:p>
      <w:r>
        <w:t>3) *mi*.mp*;</w:t>
      </w:r>
    </w:p>
    <w:p>
      <w:r>
        <w:t>4) *?mi?.mp*;</w:t>
      </w:r>
    </w:p>
    <w:p>
      <w:r>
        <w:t>5) *?mi*.mp*.</w:t>
      </w:r>
    </w:p>
    <w:p>
      <w:r>
        <w:t>Задание 4.</w:t>
      </w:r>
    </w:p>
    <w:p>
      <w:r>
        <w:t>Для кодирования некоторой последовательности, состоящей из букв А, Б, В, Г, Д, Е, Ж решили использовать неравномерный двоичный код, удовлетворяющий условию Фано.</w:t>
      </w:r>
    </w:p>
    <w:p>
      <w:r>
        <w:t>Для букв А, Б, В, Г использовали соответственно кодовые слова 11, 12, 211, 212.</w:t>
      </w:r>
    </w:p>
    <w:p>
      <w:r>
        <w:t>Укажите кратчайшее возможное кодовое слово для буквы Д, при котором код будет допускать однозначное декодирование. Если таких кодов несколько, укажите код с наименьшим числовым значением.</w:t>
      </w:r>
    </w:p>
    <w:p>
      <w:r>
        <w:t>Задание 5.</w:t>
      </w:r>
    </w:p>
    <w:p>
      <w:r>
        <w:t>У Кати есть доступ к Интернет по высокоскоростному одностороннему радиоканалу, обеспечивающему скорость получения информации 327 бит в секунду. У Пети нет скоростного доступа в Интернет, но есть возможность получать информацию от Кати по низкоскоростному телефонному каналу со средней скоростью 362 бит в секунду. Петя договорился с Катей, что та будет скачивать для него данные объёмом 21 Мбайт по высокоскоростному каналу и ретранслировать их Пете по низкоскоростному каналу.</w:t>
      </w:r>
    </w:p>
    <w:p>
      <w:r>
        <w:t>Каков минимально возможный промежуток времени (в секундах), с момента начала скачивания Катей данных, до полного их получения Петей?</w:t>
      </w:r>
    </w:p>
    <w:p>
      <w:r>
        <w:t>Задание 6.</w:t>
      </w:r>
    </w:p>
    <w:p>
      <w:r>
        <w:t>Для узла с IP-адресом 21.223.261.251 адрес сети равен 21.223.239.1.</w:t>
      </w:r>
    </w:p>
    <w:p>
      <w:r>
        <w:t>Чему равно наименьшее возможное значение третьего слева байта маски? Ответ запишите в виде десятичного числа.</w:t>
      </w:r>
    </w:p>
    <w:p>
      <w:r>
        <w:rPr>
          <w:b/>
        </w:rPr>
        <w:t>Вариант 7</w:t>
      </w:r>
    </w:p>
    <w:p>
      <w:pPr/>
      <w:r>
        <w:t>Вопрос 1.</w:t>
      </w:r>
    </w:p>
    <w:p>
      <w:r>
        <w:t>Что такое двоичная система счисления? Чем она отличается от десятичной?</w:t>
      </w:r>
    </w:p>
    <w:p>
      <w:pPr/>
      <w:r>
        <w:t>Вопрос 2.</w:t>
      </w:r>
    </w:p>
    <w:p>
      <w:r>
        <w:t>Что такое маска имени файла? Для чего используются символы * и ? в масках?</w:t>
      </w:r>
    </w:p>
    <w:p>
      <w:pPr/>
      <w:r>
        <w:t>Вопрос 3.</w:t>
      </w:r>
    </w:p>
    <w:p>
      <w:r>
        <w:t>Что такое код Фано (префиксный код)? Почему он позволяет однозначно декодировать сообщение?</w:t>
      </w:r>
    </w:p>
    <w:p>
      <w:pPr/>
      <w:r>
        <w:t>Вопрос 4.</w:t>
      </w:r>
    </w:p>
    <w:p>
      <w:r>
        <w:t>Как связаны скорость передачи информации (бит/с), объём данных (биты, байты) и время передачи?</w:t>
      </w:r>
    </w:p>
    <w:p>
      <w:pPr/>
      <w:r>
        <w:t>Вопрос 5.</w:t>
      </w:r>
    </w:p>
    <w:p>
      <w:r>
        <w:t>Что такое IP-адрес и маска подсети? Зачем нужна маска?</w:t>
      </w:r>
    </w:p>
    <w:p>
      <w:r>
        <w:t>Задание 2.</w:t>
      </w:r>
    </w:p>
    <w:p>
      <w:r>
        <w:t>Дано: 21111222 &lt; C &lt; 22112121. Какое из чисел С, записанных в двоичной системе счисления, удовлетворяет неравенству?</w:t>
      </w:r>
    </w:p>
    <w:p>
      <w:r>
        <w:t>2) 22212112</w:t>
      </w:r>
    </w:p>
    <w:p>
      <w:r>
        <w:t>3) 21121212</w:t>
      </w:r>
    </w:p>
    <w:p>
      <w:r>
        <w:t>4) 12122212</w:t>
      </w:r>
    </w:p>
    <w:p>
      <w:r>
        <w:t>5) 11222211.</w:t>
      </w:r>
    </w:p>
    <w:p>
      <w:r>
        <w:t>Задание 3.</w:t>
      </w:r>
    </w:p>
    <w:p>
      <w:r>
        <w:t>В каталоге находятся файлы со следующими именами:</w:t>
      </w:r>
    </w:p>
    <w:p>
      <w:r>
        <w:t>box.txt</w:t>
        <w:br/>
        <w:t>box.csv</w:t>
        <w:br/>
        <w:t>bot.txt</w:t>
        <w:br/>
        <w:t>bot.csv</w:t>
        <w:br/>
        <w:t>bolt.dat</w:t>
      </w:r>
    </w:p>
    <w:p>
      <w:r>
        <w:t>Определите, по какой из масок будет выбрана указанная группа файлов:</w:t>
      </w:r>
    </w:p>
    <w:p>
      <w:r>
        <w:t>box.txt</w:t>
        <w:br/>
        <w:t>box.csv</w:t>
      </w:r>
    </w:p>
    <w:p>
      <w:r>
        <w:t>2) *.csv;</w:t>
      </w:r>
    </w:p>
    <w:p>
      <w:r>
        <w:t>3) box.*;</w:t>
      </w:r>
    </w:p>
    <w:p>
      <w:r>
        <w:t>4) b*.*;</w:t>
      </w:r>
    </w:p>
    <w:p>
      <w:r>
        <w:t>5) bo?.*.</w:t>
      </w:r>
    </w:p>
    <w:p>
      <w:r>
        <w:t>Задание 4.</w:t>
      </w:r>
    </w:p>
    <w:p>
      <w:r>
        <w:t>Для кодирования некоторой последовательности, состоящей из букв А, Б, В, Г, Д, Е, Ж решили использовать неравномерный двоичный код, удовлетворяющий условию Фано.</w:t>
      </w:r>
    </w:p>
    <w:p>
      <w:r>
        <w:t>Для букв А, Б, В, Г использовали соответственно кодовые слова 1, 211, 212, 221.</w:t>
      </w:r>
    </w:p>
    <w:p>
      <w:r>
        <w:t>Укажите кратчайшее возможное кодовое слово для буквы Д, при котором код будет допускать однозначное декодирование. Если таких кодов несколько, укажите код с наименьшим числовым значением.</w:t>
      </w:r>
    </w:p>
    <w:p>
      <w:r>
        <w:t>Задание 5.</w:t>
      </w:r>
    </w:p>
    <w:p>
      <w:r>
        <w:t>У Кати есть доступ к Интернет по высокоскоростному одностороннему радиоканалу, обеспечивающему скорость получения информации 460 бит в секунду. У Пети нет скоростного доступа в Интернет, но есть возможность получать информацию от Кати по низкоскоростному телефонному каналу со средней скоростью 306 бит в секунду. Петя договорился с Катей, что та будет скачивать для него данные объёмом 9 Мбайт по высокоскоростному каналу и ретранслировать их Пете по низкоскоростному каналу.</w:t>
      </w:r>
    </w:p>
    <w:p>
      <w:r>
        <w:t>Каков минимально возможный промежуток времени (в секундах), с момента начала скачивания Катей данных, до полного их получения Петей?</w:t>
      </w:r>
    </w:p>
    <w:p>
      <w:r>
        <w:t>Задание 6.</w:t>
      </w:r>
    </w:p>
    <w:p>
      <w:r>
        <w:t>Для узла с IP-адресом 21.4.338.87 адрес сети равен 21.4.335.1.</w:t>
      </w:r>
    </w:p>
    <w:p>
      <w:r>
        <w:t>Чему равно наименьшее возможное значение третьего слева байта маски? Ответ запишите в виде десятичного числа.</w:t>
      </w:r>
    </w:p>
    <w:p>
      <w:r>
        <w:rPr>
          <w:b/>
        </w:rPr>
        <w:t>Вариант 8</w:t>
      </w:r>
    </w:p>
    <w:p>
      <w:pPr/>
      <w:r>
        <w:t>Вопрос 1.</w:t>
      </w:r>
    </w:p>
    <w:p>
      <w:r>
        <w:t>Что такое двоичная система счисления? Чем она отличается от десятичной?</w:t>
      </w:r>
    </w:p>
    <w:p>
      <w:pPr/>
      <w:r>
        <w:t>Вопрос 2.</w:t>
      </w:r>
    </w:p>
    <w:p>
      <w:r>
        <w:t>Что такое маска имени файла? Для чего используются символы * и ? в масках?</w:t>
      </w:r>
    </w:p>
    <w:p>
      <w:pPr/>
      <w:r>
        <w:t>Вопрос 3.</w:t>
      </w:r>
    </w:p>
    <w:p>
      <w:r>
        <w:t>Что такое код Фано (префиксный код)? Почему он позволяет однозначно декодировать сообщение?</w:t>
      </w:r>
    </w:p>
    <w:p>
      <w:pPr/>
      <w:r>
        <w:t>Вопрос 4.</w:t>
      </w:r>
    </w:p>
    <w:p>
      <w:r>
        <w:t>Как связаны скорость передачи информации (бит/с), объём данных (биты, байты) и время передачи?</w:t>
      </w:r>
    </w:p>
    <w:p>
      <w:pPr/>
      <w:r>
        <w:t>Вопрос 5.</w:t>
      </w:r>
    </w:p>
    <w:p>
      <w:r>
        <w:t>Что такое IP-адрес и маска подсети? Зачем нужна маска?</w:t>
      </w:r>
    </w:p>
    <w:p>
      <w:r>
        <w:t>Задание 2.</w:t>
      </w:r>
    </w:p>
    <w:p>
      <w:r>
        <w:t>Дано: 12122121 &lt; C &lt; 21121121. Какое из чисел С, записанных в двоичной системе счисления, удовлетворяет неравенству?</w:t>
      </w:r>
    </w:p>
    <w:p>
      <w:r>
        <w:t>2) 22212212</w:t>
      </w:r>
    </w:p>
    <w:p>
      <w:r>
        <w:t>3) 11222212</w:t>
      </w:r>
    </w:p>
    <w:p>
      <w:r>
        <w:t>4) 12221112</w:t>
      </w:r>
    </w:p>
    <w:p>
      <w:r>
        <w:t>5) 22211212.</w:t>
      </w:r>
    </w:p>
    <w:p>
      <w:r>
        <w:t>Задание 3.</w:t>
      </w:r>
    </w:p>
    <w:p>
      <w:r>
        <w:t>В каталоге находятся файлы со следующими именами:</w:t>
      </w:r>
    </w:p>
    <w:p>
      <w:r>
        <w:t>rain.mp5</w:t>
        <w:br/>
        <w:t>train.mp5</w:t>
        <w:br/>
        <w:t>rain.mp4</w:t>
        <w:br/>
        <w:t>train.mp4</w:t>
        <w:br/>
        <w:t>gain.mp5</w:t>
      </w:r>
    </w:p>
    <w:p>
      <w:r>
        <w:t>Определите, по какой из масок будет выбрана указанная группа файлов:</w:t>
      </w:r>
    </w:p>
    <w:p>
      <w:r>
        <w:t>rain.mp5</w:t>
        <w:br/>
        <w:t>rain.mp4</w:t>
      </w:r>
    </w:p>
    <w:p>
      <w:r>
        <w:t>2) r*.mp*;</w:t>
      </w:r>
    </w:p>
    <w:p>
      <w:r>
        <w:t>3) rain.*;</w:t>
      </w:r>
    </w:p>
    <w:p>
      <w:r>
        <w:t>4) *ain.mp5;</w:t>
      </w:r>
    </w:p>
    <w:p>
      <w:r>
        <w:t>5) *rain*.</w:t>
      </w:r>
    </w:p>
    <w:p>
      <w:r>
        <w:t>Задание 4.</w:t>
      </w:r>
    </w:p>
    <w:p>
      <w:r>
        <w:t>Для кодирования некоторой последовательности, состоящей из букв А, Б, В, Г, Д, Е, Ж решили использовать неравномерный двоичный код, удовлетворяющий условию Фано.</w:t>
      </w:r>
    </w:p>
    <w:p>
      <w:r>
        <w:t>Для букв А, Б, В, Г использовали соответственно кодовые слова 112, 121, 122, 2.</w:t>
      </w:r>
    </w:p>
    <w:p>
      <w:r>
        <w:t>Укажите кратчайшее возможное кодовое слово для буквы Д, при котором код будет допускать однозначное декодирование. Если таких кодов несколько, укажите код с наименьшим числовым значением.</w:t>
      </w:r>
    </w:p>
    <w:p>
      <w:r>
        <w:t>Задание 5.</w:t>
      </w:r>
    </w:p>
    <w:p>
      <w:r>
        <w:t>У Кати есть доступ к Интернет по высокоскоростному одностороннему радиоканалу, обеспечивающему скорость получения информации 433 бит в секунду. У Пети нет скоростного доступа в Интернет, но есть возможность получать информацию от Кати по низкоскоростному телефонному каналу со средней скоростью 486 бит в секунду. Петя договорился с Катей, что та будет скачивать для него данные объёмом 22 Мбайт по высокоскоростному каналу и ретранслировать их Пете по низкоскоростному каналу.</w:t>
      </w:r>
    </w:p>
    <w:p>
      <w:r>
        <w:t>Каков минимально возможный промежуток времени (в секундах), с момента начала скачивания Катей данных, до полного их получения Петей?</w:t>
      </w:r>
    </w:p>
    <w:p>
      <w:r>
        <w:t>Задание 6.</w:t>
      </w:r>
    </w:p>
    <w:p>
      <w:r>
        <w:t>Для узла с IP-адресом 21.20.202.292 адрес сети равен 21.20.299.1.</w:t>
      </w:r>
    </w:p>
    <w:p>
      <w:r>
        <w:t>Чему равно наименьшее возможное значение третьего слева байта маски? Ответ запишите в виде десятичного числа.</w:t>
      </w:r>
    </w:p>
    <w:p>
      <w:r>
        <w:rPr>
          <w:b/>
        </w:rPr>
        <w:t>Вариант 9</w:t>
      </w:r>
    </w:p>
    <w:p>
      <w:pPr/>
      <w:r>
        <w:t>Вопрос 1.</w:t>
      </w:r>
    </w:p>
    <w:p>
      <w:r>
        <w:t>Что такое двоичная система счисления? Чем она отличается от десятичной?</w:t>
      </w:r>
    </w:p>
    <w:p>
      <w:pPr/>
      <w:r>
        <w:t>Вопрос 2.</w:t>
      </w:r>
    </w:p>
    <w:p>
      <w:r>
        <w:t>Что такое маска имени файла? Для чего используются символы * и ? в масках?</w:t>
      </w:r>
    </w:p>
    <w:p>
      <w:pPr/>
      <w:r>
        <w:t>Вопрос 3.</w:t>
      </w:r>
    </w:p>
    <w:p>
      <w:r>
        <w:t>Что такое код Фано (префиксный код)? Почему он позволяет однозначно декодировать сообщение?</w:t>
      </w:r>
    </w:p>
    <w:p>
      <w:pPr/>
      <w:r>
        <w:t>Вопрос 4.</w:t>
      </w:r>
    </w:p>
    <w:p>
      <w:r>
        <w:t>Как связаны скорость передачи информации (бит/с), объём данных (биты, байты) и время передачи?</w:t>
      </w:r>
    </w:p>
    <w:p>
      <w:pPr/>
      <w:r>
        <w:t>Вопрос 5.</w:t>
      </w:r>
    </w:p>
    <w:p>
      <w:r>
        <w:t>Что такое IP-адрес и маска подсети? Зачем нужна маска?</w:t>
      </w:r>
    </w:p>
    <w:p>
      <w:r>
        <w:t>Задание 2.</w:t>
      </w:r>
    </w:p>
    <w:p>
      <w:r>
        <w:t>Дано: 21212221 &lt; C &lt; 22121222. Какое из чисел С, записанных в двоичной системе счисления, удовлетворяет неравенству?</w:t>
      </w:r>
    </w:p>
    <w:p>
      <w:r>
        <w:t>2) 21221221</w:t>
      </w:r>
    </w:p>
    <w:p>
      <w:r>
        <w:t>3) 21111121</w:t>
      </w:r>
    </w:p>
    <w:p>
      <w:r>
        <w:t>4) 12111222</w:t>
      </w:r>
    </w:p>
    <w:p>
      <w:r>
        <w:t>5) 22211121.</w:t>
      </w:r>
    </w:p>
    <w:p>
      <w:r>
        <w:t>Задание 3.</w:t>
      </w:r>
    </w:p>
    <w:p>
      <w:r>
        <w:t>В каталоге находятся файлы со следующими именами:</w:t>
      </w:r>
    </w:p>
    <w:p>
      <w:r>
        <w:t>a2.x</w:t>
        <w:br/>
        <w:t>a3.x</w:t>
        <w:br/>
        <w:t>b2.x</w:t>
        <w:br/>
        <w:t>b3.x</w:t>
        <w:br/>
        <w:t>a2.y</w:t>
        <w:br/>
        <w:t>b2.y</w:t>
      </w:r>
    </w:p>
    <w:p>
      <w:r>
        <w:t>Определите, по какой из масок будет выбрана указанная группа файлов:</w:t>
      </w:r>
    </w:p>
    <w:p>
      <w:r>
        <w:t>a2.x</w:t>
        <w:br/>
        <w:t>a2.y</w:t>
      </w:r>
    </w:p>
    <w:p>
      <w:r>
        <w:t>2) a2.*;</w:t>
      </w:r>
    </w:p>
    <w:p>
      <w:r>
        <w:t>3) a?.*;</w:t>
      </w:r>
    </w:p>
    <w:p>
      <w:r>
        <w:t>4) *2.*;</w:t>
      </w:r>
    </w:p>
    <w:p>
      <w:r>
        <w:t>5) a*.x.</w:t>
      </w:r>
    </w:p>
    <w:p>
      <w:r>
        <w:t>Задание 4.</w:t>
      </w:r>
    </w:p>
    <w:p>
      <w:r>
        <w:t>Для кодирования некоторой последовательности, состоящей из букв А, Б, В, Г, Д, Е, Ж решили использовать неравномерный двоичный код, удовлетворяющий условию Фано.</w:t>
      </w:r>
    </w:p>
    <w:p>
      <w:r>
        <w:t>Для букв А, Б, В, Г использовали соответственно кодовые слова 11, 21, 22, 121.</w:t>
      </w:r>
    </w:p>
    <w:p>
      <w:r>
        <w:t>Укажите кратчайшее возможное кодовое слово для буквы Д, при котором код будет допускать однозначное декодирование. Если таких кодов несколько, укажите код с наименьшим числовым значением.</w:t>
      </w:r>
    </w:p>
    <w:p>
      <w:r>
        <w:t>Задание 5.</w:t>
      </w:r>
    </w:p>
    <w:p>
      <w:r>
        <w:t>У Кати есть доступ к Интернет по высокоскоростному одностороннему радиоканалу, обеспечивающему скорость получения информации 493 бит в секунду. У Пети нет скоростного доступа в Интернет, но есть возможность получать информацию от Кати по низкоскоростному телефонному каналу со средней скоростью 465 бит в секунду. Петя договорился с Катей, что та будет скачивать для него данные объёмом 9 Мбайт по высокоскоростному каналу и ретранслировать их Пете по низкоскоростному каналу.</w:t>
      </w:r>
    </w:p>
    <w:p>
      <w:r>
        <w:t>Каков минимально возможный промежуток времени (в секундах), с момента начала скачивания Катей данных, до полного их получения Петей?</w:t>
      </w:r>
    </w:p>
    <w:p>
      <w:r>
        <w:t>Задание 6.</w:t>
      </w:r>
    </w:p>
    <w:p>
      <w:r>
        <w:t>Для узла с IP-адресом 21.90.326.326 адрес сети равен 21.90.319.1.</w:t>
      </w:r>
    </w:p>
    <w:p>
      <w:r>
        <w:t>Чему равно наименьшее возможное значение третьего слева байта маски? Ответ запишите в виде десятичного числа.</w:t>
      </w:r>
    </w:p>
    <w:p>
      <w:r>
        <w:rPr>
          <w:b/>
        </w:rPr>
        <w:t>Вариант 10</w:t>
      </w:r>
    </w:p>
    <w:p>
      <w:pPr/>
      <w:r>
        <w:t>Вопрос 1.</w:t>
      </w:r>
    </w:p>
    <w:p>
      <w:r>
        <w:t>Что такое двоичная система счисления? Чем она отличается от десятичной?</w:t>
      </w:r>
    </w:p>
    <w:p>
      <w:pPr/>
      <w:r>
        <w:t>Вопрос 2.</w:t>
      </w:r>
    </w:p>
    <w:p>
      <w:r>
        <w:t>Что такое маска имени файла? Для чего используются символы * и ? в масках?</w:t>
      </w:r>
    </w:p>
    <w:p>
      <w:pPr/>
      <w:r>
        <w:t>Вопрос 3.</w:t>
      </w:r>
    </w:p>
    <w:p>
      <w:r>
        <w:t>Что такое код Фано (префиксный код)? Почему он позволяет однозначно декодировать сообщение?</w:t>
      </w:r>
    </w:p>
    <w:p>
      <w:pPr/>
      <w:r>
        <w:t>Вопрос 4.</w:t>
      </w:r>
    </w:p>
    <w:p>
      <w:r>
        <w:t>Как связаны скорость передачи информации (бит/с), объём данных (биты, байты) и время передачи?</w:t>
      </w:r>
    </w:p>
    <w:p>
      <w:pPr/>
      <w:r>
        <w:t>Вопрос 5.</w:t>
      </w:r>
    </w:p>
    <w:p>
      <w:r>
        <w:t>Что такое IP-адрес и маска подсети? Зачем нужна маска?</w:t>
      </w:r>
    </w:p>
    <w:p>
      <w:r>
        <w:t>Задание 2.</w:t>
      </w:r>
    </w:p>
    <w:p>
      <w:r>
        <w:t>Дано: 12112222 &lt; C &lt; 21111212. Какое из чисел С, записанных в двоичной системе счисления, удовлетворяет неравенству?</w:t>
      </w:r>
    </w:p>
    <w:p>
      <w:r>
        <w:t>2) 12121212</w:t>
      </w:r>
    </w:p>
    <w:p>
      <w:r>
        <w:t>3) 21212221</w:t>
      </w:r>
    </w:p>
    <w:p>
      <w:r>
        <w:t>4) 22212112</w:t>
      </w:r>
    </w:p>
    <w:p>
      <w:r>
        <w:t>5) 12112112.</w:t>
      </w:r>
    </w:p>
    <w:p>
      <w:r>
        <w:t>Задание 3.</w:t>
      </w:r>
    </w:p>
    <w:p>
      <w:r>
        <w:t>В каталоге находятся файлы со следующими именами:</w:t>
      </w:r>
    </w:p>
    <w:p>
      <w:r>
        <w:t>cat.doc</w:t>
        <w:br/>
        <w:t>car.doc</w:t>
        <w:br/>
        <w:t>cut.doc</w:t>
        <w:br/>
        <w:t>cat.pdf</w:t>
        <w:br/>
        <w:t>car.pdf</w:t>
      </w:r>
    </w:p>
    <w:p>
      <w:r>
        <w:t>Определите, по какой из масок будет выбрана указанная группа файлов:</w:t>
      </w:r>
    </w:p>
    <w:p>
      <w:r>
        <w:t>cat.doc</w:t>
        <w:br/>
        <w:t>car.doc</w:t>
      </w:r>
    </w:p>
    <w:p>
      <w:r>
        <w:t>2) ca*.doc;</w:t>
      </w:r>
    </w:p>
    <w:p>
      <w:r>
        <w:t>3) c*t.doc;</w:t>
      </w:r>
    </w:p>
    <w:p>
      <w:r>
        <w:t>4) *.doc;</w:t>
      </w:r>
    </w:p>
    <w:p>
      <w:r>
        <w:t>5) c?r.doc.</w:t>
      </w:r>
    </w:p>
    <w:p>
      <w:r>
        <w:t>Задание 4.</w:t>
      </w:r>
    </w:p>
    <w:p>
      <w:r>
        <w:t>Для кодирования некоторой последовательности, состоящей из букв А, Б, В, Г, Д, Е, Ж решили использовать неравномерный двоичный код, удовлетворяющий условию Фано.</w:t>
      </w:r>
    </w:p>
    <w:p>
      <w:r>
        <w:t>Для букв А, Б, В, Г использовали соответственно кодовые слова 111, 112, 121, 122.</w:t>
      </w:r>
    </w:p>
    <w:p>
      <w:r>
        <w:t>Укажите кратчайшее возможное кодовое слово для буквы Д, при котором код будет допускать однозначное декодирование. Если таких кодов несколько, укажите код с наименьшим числовым значением.</w:t>
      </w:r>
    </w:p>
    <w:p>
      <w:r>
        <w:t>Задание 5.</w:t>
      </w:r>
    </w:p>
    <w:p>
      <w:r>
        <w:t>У Кати есть доступ к Интернет по высокоскоростному одностороннему радиоканалу, обеспечивающему скорость получения информации 418 бит в секунду. У Пети нет скоростного доступа в Интернет, но есть возможность получать информацию от Кати по низкоскоростному телефонному каналу со средней скоростью 338 бит в секунду. Петя договорился с Катей, что та будет скачивать для него данные объёмом 23 Мбайт по высокоскоростному каналу и ретранслировать их Пете по низкоскоростному каналу.</w:t>
      </w:r>
    </w:p>
    <w:p>
      <w:r>
        <w:t>Каков минимально возможный промежуток времени (в секундах), с момента начала скачивания Катей данных, до полного их получения Петей?</w:t>
      </w:r>
    </w:p>
    <w:p>
      <w:r>
        <w:t>Задание 6.</w:t>
      </w:r>
    </w:p>
    <w:p>
      <w:r>
        <w:t>Для узла с IP-адресом 21.249.290.217 адрес сети равен 21.249.239.1.</w:t>
      </w:r>
    </w:p>
    <w:p>
      <w:r>
        <w:t>Чему равно наименьшее возможное значение третьего слева байта маски? Ответ запишите в виде десятичного числа.</w:t>
      </w:r>
    </w:p>
    <w:p>
      <w:r>
        <w:rPr>
          <w:b/>
        </w:rPr>
        <w:t>Вариант 11</w:t>
      </w:r>
    </w:p>
    <w:p>
      <w:pPr/>
      <w:r>
        <w:t>Вопрос 1.</w:t>
      </w:r>
    </w:p>
    <w:p>
      <w:r>
        <w:t>Что такое двоичная система счисления? Чем она отличается от десятичной?</w:t>
      </w:r>
    </w:p>
    <w:p>
      <w:pPr/>
      <w:r>
        <w:t>Вопрос 2.</w:t>
      </w:r>
    </w:p>
    <w:p>
      <w:r>
        <w:t>Что такое маска имени файла? Для чего используются символы * и ? в масках?</w:t>
      </w:r>
    </w:p>
    <w:p>
      <w:pPr/>
      <w:r>
        <w:t>Вопрос 3.</w:t>
      </w:r>
    </w:p>
    <w:p>
      <w:r>
        <w:t>Что такое код Фано (префиксный код)? Почему он позволяет однозначно декодировать сообщение?</w:t>
      </w:r>
    </w:p>
    <w:p>
      <w:pPr/>
      <w:r>
        <w:t>Вопрос 4.</w:t>
      </w:r>
    </w:p>
    <w:p>
      <w:r>
        <w:t>Как связаны скорость передачи информации (бит/с), объём данных (биты, байты) и время передачи?</w:t>
      </w:r>
    </w:p>
    <w:p>
      <w:pPr/>
      <w:r>
        <w:t>Вопрос 5.</w:t>
      </w:r>
    </w:p>
    <w:p>
      <w:r>
        <w:t>Что такое IP-адрес и маска подсети? Зачем нужна маска?</w:t>
      </w:r>
    </w:p>
    <w:p>
      <w:r>
        <w:t>Задание 2.</w:t>
      </w:r>
    </w:p>
    <w:p>
      <w:r>
        <w:t>Дано: 21122122 &lt; C &lt; 22121122. Какое из чисел С, записанных в двоичной системе счисления, удовлетворяет неравенству?</w:t>
      </w:r>
    </w:p>
    <w:p>
      <w:r>
        <w:t>2) 12112111</w:t>
      </w:r>
    </w:p>
    <w:p>
      <w:r>
        <w:t>3) 21221122</w:t>
      </w:r>
    </w:p>
    <w:p>
      <w:r>
        <w:t>4) 12112211</w:t>
      </w:r>
    </w:p>
    <w:p>
      <w:r>
        <w:t>5) 12121222.</w:t>
      </w:r>
    </w:p>
    <w:p>
      <w:r>
        <w:t>Задание 3.</w:t>
      </w:r>
    </w:p>
    <w:p>
      <w:r>
        <w:t>В каталоге находятся файлы со следующими именами:</w:t>
      </w:r>
    </w:p>
    <w:p>
      <w:r>
        <w:t>comics.mp4</w:t>
        <w:br/>
        <w:t>demidov.mp5</w:t>
        <w:br/>
        <w:t>mig.mp4</w:t>
        <w:br/>
        <w:t>smi.mdb</w:t>
        <w:br/>
        <w:t>smi.mp4</w:t>
        <w:br/>
        <w:t>smi.mpeg</w:t>
      </w:r>
    </w:p>
    <w:p>
      <w:r>
        <w:t>Определите, по какой из масок будет выбрана указанная группа файлов:</w:t>
      </w:r>
    </w:p>
    <w:p>
      <w:r>
        <w:t>comics.mp4</w:t>
        <w:br/>
        <w:t>demidov.mp5</w:t>
        <w:br/>
        <w:t>smi.mp4</w:t>
        <w:br/>
        <w:t>smi.mpeg</w:t>
      </w:r>
    </w:p>
    <w:p>
      <w:r>
        <w:t>2) ?*mi*.m*;</w:t>
      </w:r>
    </w:p>
    <w:p>
      <w:r>
        <w:t>3) *mi*.mp*;</w:t>
      </w:r>
    </w:p>
    <w:p>
      <w:r>
        <w:t>4) *?mi?.mp*;</w:t>
      </w:r>
    </w:p>
    <w:p>
      <w:r>
        <w:t>5) *?mi*.mp*.</w:t>
      </w:r>
    </w:p>
    <w:p>
      <w:r>
        <w:t>Задание 4.</w:t>
      </w:r>
    </w:p>
    <w:p>
      <w:r>
        <w:t>Для кодирования некоторой последовательности, состоящей из букв А, Б, В, Г, Д, Е, Ж решили использовать неравномерный двоичный код, удовлетворяющий условию Фано.</w:t>
      </w:r>
    </w:p>
    <w:p>
      <w:r>
        <w:t>Для букв А, Б, В, Г использовали соответственно кодовые слова 11, 12, 211, 212.</w:t>
      </w:r>
    </w:p>
    <w:p>
      <w:r>
        <w:t>Укажите кратчайшее возможное кодовое слово для буквы Д, при котором код будет допускать однозначное декодирование. Если таких кодов несколько, укажите код с наименьшим числовым значением.</w:t>
      </w:r>
    </w:p>
    <w:p>
      <w:r>
        <w:t>Задание 5.</w:t>
      </w:r>
    </w:p>
    <w:p>
      <w:r>
        <w:t>У Кати есть доступ к Интернет по высокоскоростному одностороннему радиоканалу, обеспечивающему скорость получения информации 375 бит в секунду. У Пети нет скоростного доступа в Интернет, но есть возможность получать информацию от Кати по низкоскоростному телефонному каналу со средней скоростью 387 бит в секунду. Петя договорился с Катей, что та будет скачивать для него данные объёмом 0 Мбайт по высокоскоростному каналу и ретранслировать их Пете по низкоскоростному каналу.</w:t>
      </w:r>
    </w:p>
    <w:p>
      <w:r>
        <w:t>Каков минимально возможный промежуток времени (в секундах), с момента начала скачивания Катей данных, до полного их получения Петей?</w:t>
      </w:r>
    </w:p>
    <w:p>
      <w:r>
        <w:t>Задание 6.</w:t>
      </w:r>
    </w:p>
    <w:p>
      <w:r>
        <w:t>Для узла с IP-адресом 21.34.336.82 адрес сети равен 21.34.336.1.</w:t>
      </w:r>
    </w:p>
    <w:p>
      <w:r>
        <w:t>Чему равно наименьшее возможное значение третьего слева байта маски? Ответ запишите в виде десятичного числа.</w:t>
      </w:r>
    </w:p>
    <w:p>
      <w:r>
        <w:rPr>
          <w:b/>
        </w:rPr>
        <w:t>Вариант 12</w:t>
      </w:r>
    </w:p>
    <w:p>
      <w:pPr/>
      <w:r>
        <w:t>Вопрос 1.</w:t>
      </w:r>
    </w:p>
    <w:p>
      <w:r>
        <w:t>Что такое двоичная система счисления? Чем она отличается от десятичной?</w:t>
      </w:r>
    </w:p>
    <w:p>
      <w:pPr/>
      <w:r>
        <w:t>Вопрос 2.</w:t>
      </w:r>
    </w:p>
    <w:p>
      <w:r>
        <w:t>Что такое маска имени файла? Для чего используются символы * и ? в масках?</w:t>
      </w:r>
    </w:p>
    <w:p>
      <w:pPr/>
      <w:r>
        <w:t>Вопрос 3.</w:t>
      </w:r>
    </w:p>
    <w:p>
      <w:r>
        <w:t>Что такое код Фано (префиксный код)? Почему он позволяет однозначно декодировать сообщение?</w:t>
      </w:r>
    </w:p>
    <w:p>
      <w:pPr/>
      <w:r>
        <w:t>Вопрос 4.</w:t>
      </w:r>
    </w:p>
    <w:p>
      <w:r>
        <w:t>Как связаны скорость передачи информации (бит/с), объём данных (биты, байты) и время передачи?</w:t>
      </w:r>
    </w:p>
    <w:p>
      <w:pPr/>
      <w:r>
        <w:t>Вопрос 5.</w:t>
      </w:r>
    </w:p>
    <w:p>
      <w:r>
        <w:t>Что такое IP-адрес и маска подсети? Зачем нужна маска?</w:t>
      </w:r>
    </w:p>
    <w:p>
      <w:r>
        <w:t>Задание 2.</w:t>
      </w:r>
    </w:p>
    <w:p>
      <w:r>
        <w:t>Дано: 12221112 &lt; C &lt; 21211211. Какое из чисел С, записанных в двоичной системе счисления, удовлетворяет неравенству?</w:t>
      </w:r>
    </w:p>
    <w:p>
      <w:r>
        <w:t>2) 11212112</w:t>
      </w:r>
    </w:p>
    <w:p>
      <w:r>
        <w:t>3) 11212121</w:t>
      </w:r>
    </w:p>
    <w:p>
      <w:r>
        <w:t>4) 12111121</w:t>
      </w:r>
    </w:p>
    <w:p>
      <w:r>
        <w:t>5) 21112112.</w:t>
      </w:r>
    </w:p>
    <w:p>
      <w:r>
        <w:t>Задание 3.</w:t>
      </w:r>
    </w:p>
    <w:p>
      <w:r>
        <w:t>В каталоге находятся файлы со следующими именами:</w:t>
      </w:r>
    </w:p>
    <w:p>
      <w:r>
        <w:t>box.txt</w:t>
        <w:br/>
        <w:t>box.csv</w:t>
        <w:br/>
        <w:t>bot.txt</w:t>
        <w:br/>
        <w:t>bot.csv</w:t>
        <w:br/>
        <w:t>bolt.dat</w:t>
      </w:r>
    </w:p>
    <w:p>
      <w:r>
        <w:t>Определите, по какой из масок будет выбрана указанная группа файлов:</w:t>
      </w:r>
    </w:p>
    <w:p>
      <w:r>
        <w:t>box.txt</w:t>
        <w:br/>
        <w:t>box.csv</w:t>
      </w:r>
    </w:p>
    <w:p>
      <w:r>
        <w:t>2) *.csv;</w:t>
      </w:r>
    </w:p>
    <w:p>
      <w:r>
        <w:t>3) box.*;</w:t>
      </w:r>
    </w:p>
    <w:p>
      <w:r>
        <w:t>4) b*.*;</w:t>
      </w:r>
    </w:p>
    <w:p>
      <w:r>
        <w:t>5) bo?.*.</w:t>
      </w:r>
    </w:p>
    <w:p>
      <w:r>
        <w:t>Задание 4.</w:t>
      </w:r>
    </w:p>
    <w:p>
      <w:r>
        <w:t>Для кодирования некоторой последовательности, состоящей из букв А, Б, В, Г, Д, Е, Ж решили использовать неравномерный двоичный код, удовлетворяющий условию Фано.</w:t>
      </w:r>
    </w:p>
    <w:p>
      <w:r>
        <w:t>Для букв А, Б, В, Г использовали соответственно кодовые слова 1, 211, 212, 221.</w:t>
      </w:r>
    </w:p>
    <w:p>
      <w:r>
        <w:t>Укажите кратчайшее возможное кодовое слово для буквы Д, при котором код будет допускать однозначное декодирование. Если таких кодов несколько, укажите код с наименьшим числовым значением.</w:t>
      </w:r>
    </w:p>
    <w:p>
      <w:r>
        <w:t>Задание 5.</w:t>
      </w:r>
    </w:p>
    <w:p>
      <w:r>
        <w:t>У Кати есть доступ к Интернет по высокоскоростному одностороннему радиоканалу, обеспечивающему скорость получения информации 308 бит в секунду. У Пети нет скоростного доступа в Интернет, но есть возможность получать информацию от Кати по низкоскоростному телефонному каналу со средней скоростью 475 бит в секунду. Петя договорился с Катей, что та будет скачивать для него данные объёмом 21 Мбайт по высокоскоростному каналу и ретранслировать их Пете по низкоскоростному каналу.</w:t>
      </w:r>
    </w:p>
    <w:p>
      <w:r>
        <w:t>Каков минимально возможный промежуток времени (в секундах), с момента начала скачивания Катей данных, до полного их получения Петей?</w:t>
      </w:r>
    </w:p>
    <w:p>
      <w:r>
        <w:t>Задание 6.</w:t>
      </w:r>
    </w:p>
    <w:p>
      <w:r>
        <w:t>Для узла с IP-адресом 21.206.322.206 адрес сети равен 21.206.203.1.</w:t>
      </w:r>
    </w:p>
    <w:p>
      <w:r>
        <w:t>Чему равно наименьшее возможное значение третьего слева байта маски? Ответ запишите в виде десятичного числа.</w:t>
      </w:r>
    </w:p>
    <w:p>
      <w:r>
        <w:rPr>
          <w:b/>
        </w:rPr>
        <w:t>Вариант 13</w:t>
      </w:r>
    </w:p>
    <w:p>
      <w:pPr/>
      <w:r>
        <w:t>Вопрос 1.</w:t>
      </w:r>
    </w:p>
    <w:p>
      <w:r>
        <w:t>Что такое двоичная система счисления? Чем она отличается от десятичной?</w:t>
      </w:r>
    </w:p>
    <w:p>
      <w:pPr/>
      <w:r>
        <w:t>Вопрос 2.</w:t>
      </w:r>
    </w:p>
    <w:p>
      <w:r>
        <w:t>Что такое маска имени файла? Для чего используются символы * и ? в масках?</w:t>
      </w:r>
    </w:p>
    <w:p>
      <w:pPr/>
      <w:r>
        <w:t>Вопрос 3.</w:t>
      </w:r>
    </w:p>
    <w:p>
      <w:r>
        <w:t>Что такое код Фано (префиксный код)? Почему он позволяет однозначно декодировать сообщение?</w:t>
      </w:r>
    </w:p>
    <w:p>
      <w:pPr/>
      <w:r>
        <w:t>Вопрос 4.</w:t>
      </w:r>
    </w:p>
    <w:p>
      <w:r>
        <w:t>Как связаны скорость передачи информации (бит/с), объём данных (биты, байты) и время передачи?</w:t>
      </w:r>
    </w:p>
    <w:p>
      <w:pPr/>
      <w:r>
        <w:t>Вопрос 5.</w:t>
      </w:r>
    </w:p>
    <w:p>
      <w:r>
        <w:t>Что такое IP-адрес и маска подсети? Зачем нужна маска?</w:t>
      </w:r>
    </w:p>
    <w:p>
      <w:r>
        <w:t>Задание 2.</w:t>
      </w:r>
    </w:p>
    <w:p>
      <w:r>
        <w:t>Дано: 21212211 &lt; C &lt; 22212222. Какое из чисел С, записанных в двоичной системе счисления, удовлетворяет неравенству?</w:t>
      </w:r>
    </w:p>
    <w:p>
      <w:r>
        <w:t>2) 11211211</w:t>
      </w:r>
    </w:p>
    <w:p>
      <w:r>
        <w:t>3) 11222222</w:t>
      </w:r>
    </w:p>
    <w:p>
      <w:r>
        <w:t>4) 22121221</w:t>
      </w:r>
    </w:p>
    <w:p>
      <w:r>
        <w:t>5) 12211121.</w:t>
      </w:r>
    </w:p>
    <w:p>
      <w:r>
        <w:t>Задание 3.</w:t>
      </w:r>
    </w:p>
    <w:p>
      <w:r>
        <w:t>В каталоге находятся файлы со следующими именами:</w:t>
      </w:r>
    </w:p>
    <w:p>
      <w:r>
        <w:t>rain.mp5</w:t>
        <w:br/>
        <w:t>train.mp5</w:t>
        <w:br/>
        <w:t>rain.mp4</w:t>
        <w:br/>
        <w:t>train.mp4</w:t>
        <w:br/>
        <w:t>gain.mp5</w:t>
      </w:r>
    </w:p>
    <w:p>
      <w:r>
        <w:t>Определите, по какой из масок будет выбрана указанная группа файлов:</w:t>
      </w:r>
    </w:p>
    <w:p>
      <w:r>
        <w:t>rain.mp5</w:t>
        <w:br/>
        <w:t>rain.mp4</w:t>
      </w:r>
    </w:p>
    <w:p>
      <w:r>
        <w:t>2) r*.mp*;</w:t>
      </w:r>
    </w:p>
    <w:p>
      <w:r>
        <w:t>3) rain.*;</w:t>
      </w:r>
    </w:p>
    <w:p>
      <w:r>
        <w:t>4) *ain.mp5;</w:t>
      </w:r>
    </w:p>
    <w:p>
      <w:r>
        <w:t>5) *rain*.</w:t>
      </w:r>
    </w:p>
    <w:p>
      <w:r>
        <w:t>Задание 4.</w:t>
      </w:r>
    </w:p>
    <w:p>
      <w:r>
        <w:t>Для кодирования некоторой последовательности, состоящей из букв А, Б, В, Г, Д, Е, Ж решили использовать неравномерный двоичный код, удовлетворяющий условию Фано.</w:t>
      </w:r>
    </w:p>
    <w:p>
      <w:r>
        <w:t>Для букв А, Б, В, Г использовали соответственно кодовые слова 112, 121, 122, 2.</w:t>
      </w:r>
    </w:p>
    <w:p>
      <w:r>
        <w:t>Укажите кратчайшее возможное кодовое слово для буквы Д, при котором код будет допускать однозначное декодирование. Если таких кодов несколько, укажите код с наименьшим числовым значением.</w:t>
      </w:r>
    </w:p>
    <w:p>
      <w:r>
        <w:t>Задание 5.</w:t>
      </w:r>
    </w:p>
    <w:p>
      <w:r>
        <w:t>У Кати есть доступ к Интернет по высокоскоростному одностороннему радиоканалу, обеспечивающему скорость получения информации 412 бит в секунду. У Пети нет скоростного доступа в Интернет, но есть возможность получать информацию от Кати по низкоскоростному телефонному каналу со средней скоростью 382 бит в секунду. Петя договорился с Катей, что та будет скачивать для него данные объёмом 5 Мбайт по высокоскоростному каналу и ретранслировать их Пете по низкоскоростному каналу.</w:t>
      </w:r>
    </w:p>
    <w:p>
      <w:r>
        <w:t>Каков минимально возможный промежуток времени (в секундах), с момента начала скачивания Катей данных, до полного их получения Петей?</w:t>
      </w:r>
    </w:p>
    <w:p>
      <w:r>
        <w:t>Задание 6.</w:t>
      </w:r>
    </w:p>
    <w:p>
      <w:r>
        <w:t>Для узла с IP-адресом 21.213.250.349 адрес сети равен 21.213.239.1.</w:t>
      </w:r>
    </w:p>
    <w:p>
      <w:r>
        <w:t>Чему равно наименьшее возможное значение третьего слева байта маски? Ответ запишите в виде десятичного числа.</w:t>
      </w:r>
    </w:p>
    <w:p>
      <w:r>
        <w:rPr>
          <w:b/>
        </w:rPr>
        <w:t>Вариант 14</w:t>
      </w:r>
    </w:p>
    <w:p>
      <w:pPr/>
      <w:r>
        <w:t>Вопрос 1.</w:t>
      </w:r>
    </w:p>
    <w:p>
      <w:r>
        <w:t>Что такое двоичная система счисления? Чем она отличается от десятичной?</w:t>
      </w:r>
    </w:p>
    <w:p>
      <w:pPr/>
      <w:r>
        <w:t>Вопрос 2.</w:t>
      </w:r>
    </w:p>
    <w:p>
      <w:r>
        <w:t>Что такое маска имени файла? Для чего используются символы * и ? в масках?</w:t>
      </w:r>
    </w:p>
    <w:p>
      <w:pPr/>
      <w:r>
        <w:t>Вопрос 3.</w:t>
      </w:r>
    </w:p>
    <w:p>
      <w:r>
        <w:t>Что такое код Фано (префиксный код)? Почему он позволяет однозначно декодировать сообщение?</w:t>
      </w:r>
    </w:p>
    <w:p>
      <w:pPr/>
      <w:r>
        <w:t>Вопрос 4.</w:t>
      </w:r>
    </w:p>
    <w:p>
      <w:r>
        <w:t>Как связаны скорость передачи информации (бит/с), объём данных (биты, байты) и время передачи?</w:t>
      </w:r>
    </w:p>
    <w:p>
      <w:pPr/>
      <w:r>
        <w:t>Вопрос 5.</w:t>
      </w:r>
    </w:p>
    <w:p>
      <w:r>
        <w:t>Что такое IP-адрес и маска подсети? Зачем нужна маска?</w:t>
      </w:r>
    </w:p>
    <w:p>
      <w:r>
        <w:t>Задание 2.</w:t>
      </w:r>
    </w:p>
    <w:p>
      <w:r>
        <w:t>Дано: 21221112 &lt; C &lt; 21222121. Какое из чисел С, записанных в двоичной системе счисления, удовлетворяет неравенству?</w:t>
      </w:r>
    </w:p>
    <w:p>
      <w:r>
        <w:t>2) 21221211</w:t>
      </w:r>
    </w:p>
    <w:p>
      <w:r>
        <w:t>3) 21112211</w:t>
      </w:r>
    </w:p>
    <w:p>
      <w:r>
        <w:t>4) 22212212</w:t>
      </w:r>
    </w:p>
    <w:p>
      <w:r>
        <w:t>5) 21122222.</w:t>
      </w:r>
    </w:p>
    <w:p>
      <w:r>
        <w:t>Задание 3.</w:t>
      </w:r>
    </w:p>
    <w:p>
      <w:r>
        <w:t>В каталоге находятся файлы со следующими именами:</w:t>
      </w:r>
    </w:p>
    <w:p>
      <w:r>
        <w:t>a2.x</w:t>
        <w:br/>
        <w:t>a3.x</w:t>
        <w:br/>
        <w:t>b2.x</w:t>
        <w:br/>
        <w:t>b3.x</w:t>
        <w:br/>
        <w:t>a2.y</w:t>
        <w:br/>
        <w:t>b2.y</w:t>
      </w:r>
    </w:p>
    <w:p>
      <w:r>
        <w:t>Определите, по какой из масок будет выбрана указанная группа файлов:</w:t>
      </w:r>
    </w:p>
    <w:p>
      <w:r>
        <w:t>a2.x</w:t>
        <w:br/>
        <w:t>a2.y</w:t>
      </w:r>
    </w:p>
    <w:p>
      <w:r>
        <w:t>2) a2.*;</w:t>
      </w:r>
    </w:p>
    <w:p>
      <w:r>
        <w:t>3) a?.*;</w:t>
      </w:r>
    </w:p>
    <w:p>
      <w:r>
        <w:t>4) *2.*;</w:t>
      </w:r>
    </w:p>
    <w:p>
      <w:r>
        <w:t>5) a*.x.</w:t>
      </w:r>
    </w:p>
    <w:p>
      <w:r>
        <w:t>Задание 4.</w:t>
      </w:r>
    </w:p>
    <w:p>
      <w:r>
        <w:t>Для кодирования некоторой последовательности, состоящей из букв А, Б, В, Г, Д, Е, Ж решили использовать неравномерный двоичный код, удовлетворяющий условию Фано.</w:t>
      </w:r>
    </w:p>
    <w:p>
      <w:r>
        <w:t>Для букв А, Б, В, Г использовали соответственно кодовые слова 11, 21, 22, 121.</w:t>
      </w:r>
    </w:p>
    <w:p>
      <w:r>
        <w:t>Укажите кратчайшее возможное кодовое слово для буквы Д, при котором код будет допускать однозначное декодирование. Если таких кодов несколько, укажите код с наименьшим числовым значением.</w:t>
      </w:r>
    </w:p>
    <w:p>
      <w:r>
        <w:t>Задание 5.</w:t>
      </w:r>
    </w:p>
    <w:p>
      <w:r>
        <w:t>У Кати есть доступ к Интернет по высокоскоростному одностороннему радиоканалу, обеспечивающему скорость получения информации 400 бит в секунду. У Пети нет скоростного доступа в Интернет, но есть возможность получать информацию от Кати по низкоскоростному телефонному каналу со средней скоростью 342 бит в секунду. Петя договорился с Катей, что та будет скачивать для него данные объёмом 7 Мбайт по высокоскоростному каналу и ретранслировать их Пете по низкоскоростному каналу.</w:t>
      </w:r>
    </w:p>
    <w:p>
      <w:r>
        <w:t>Каков минимально возможный промежуток времени (в секундах), с момента начала скачивания Катей данных, до полного их получения Петей?</w:t>
      </w:r>
    </w:p>
    <w:p>
      <w:r>
        <w:t>Задание 6.</w:t>
      </w:r>
    </w:p>
    <w:p>
      <w:r>
        <w:t>Для узла с IP-адресом 21.247.293.72 адрес сети равен 21.247.291.1.</w:t>
      </w:r>
    </w:p>
    <w:p>
      <w:r>
        <w:t>Чему равно наименьшее возможное значение третьего слева байта маски? Ответ запишите в виде десятичного числа.</w:t>
      </w:r>
    </w:p>
    <w:p>
      <w:r>
        <w:rPr>
          <w:b/>
        </w:rPr>
        <w:t>Вариант 15</w:t>
      </w:r>
    </w:p>
    <w:p>
      <w:pPr/>
      <w:r>
        <w:t>Вопрос 1.</w:t>
      </w:r>
    </w:p>
    <w:p>
      <w:r>
        <w:t>Что такое двоичная система счисления? Чем она отличается от десятичной?</w:t>
      </w:r>
    </w:p>
    <w:p>
      <w:pPr/>
      <w:r>
        <w:t>Вопрос 2.</w:t>
      </w:r>
    </w:p>
    <w:p>
      <w:r>
        <w:t>Что такое маска имени файла? Для чего используются символы * и ? в масках?</w:t>
      </w:r>
    </w:p>
    <w:p>
      <w:pPr/>
      <w:r>
        <w:t>Вопрос 3.</w:t>
      </w:r>
    </w:p>
    <w:p>
      <w:r>
        <w:t>Что такое код Фано (префиксный код)? Почему он позволяет однозначно декодировать сообщение?</w:t>
      </w:r>
    </w:p>
    <w:p>
      <w:pPr/>
      <w:r>
        <w:t>Вопрос 4.</w:t>
      </w:r>
    </w:p>
    <w:p>
      <w:r>
        <w:t>Как связаны скорость передачи информации (бит/с), объём данных (биты, байты) и время передачи?</w:t>
      </w:r>
    </w:p>
    <w:p>
      <w:pPr/>
      <w:r>
        <w:t>Вопрос 5.</w:t>
      </w:r>
    </w:p>
    <w:p>
      <w:r>
        <w:t>Что такое IP-адрес и маска подсети? Зачем нужна маска?</w:t>
      </w:r>
    </w:p>
    <w:p>
      <w:r>
        <w:t>Задание 2.</w:t>
      </w:r>
    </w:p>
    <w:p>
      <w:r>
        <w:t>Дано: 12222112 &lt; C &lt; 21221122. Какое из чисел С, записанных в двоичной системе счисления, удовлетворяет неравенству?</w:t>
      </w:r>
    </w:p>
    <w:p>
      <w:r>
        <w:t>2) 21111211</w:t>
      </w:r>
    </w:p>
    <w:p>
      <w:r>
        <w:t>3) 22212212</w:t>
      </w:r>
    </w:p>
    <w:p>
      <w:r>
        <w:t>4) 11212221</w:t>
      </w:r>
    </w:p>
    <w:p>
      <w:r>
        <w:t>5) 21222212.</w:t>
      </w:r>
    </w:p>
    <w:p>
      <w:r>
        <w:t>Задание 3.</w:t>
      </w:r>
    </w:p>
    <w:p>
      <w:r>
        <w:t>В каталоге находятся файлы со следующими именами:</w:t>
      </w:r>
    </w:p>
    <w:p>
      <w:r>
        <w:t>cat.doc</w:t>
        <w:br/>
        <w:t>car.doc</w:t>
        <w:br/>
        <w:t>cut.doc</w:t>
        <w:br/>
        <w:t>cat.pdf</w:t>
        <w:br/>
        <w:t>car.pdf</w:t>
      </w:r>
    </w:p>
    <w:p>
      <w:r>
        <w:t>Определите, по какой из масок будет выбрана указанная группа файлов:</w:t>
      </w:r>
    </w:p>
    <w:p>
      <w:r>
        <w:t>cat.doc</w:t>
        <w:br/>
        <w:t>car.doc</w:t>
      </w:r>
    </w:p>
    <w:p>
      <w:r>
        <w:t>2) ca*.doc;</w:t>
      </w:r>
    </w:p>
    <w:p>
      <w:r>
        <w:t>3) c*t.doc;</w:t>
      </w:r>
    </w:p>
    <w:p>
      <w:r>
        <w:t>4) *.doc;</w:t>
      </w:r>
    </w:p>
    <w:p>
      <w:r>
        <w:t>5) c?r.doc.</w:t>
      </w:r>
    </w:p>
    <w:p>
      <w:r>
        <w:t>Задание 4.</w:t>
      </w:r>
    </w:p>
    <w:p>
      <w:r>
        <w:t>Для кодирования некоторой последовательности, состоящей из букв А, Б, В, Г, Д, Е, Ж решили использовать неравномерный двоичный код, удовлетворяющий условию Фано.</w:t>
      </w:r>
    </w:p>
    <w:p>
      <w:r>
        <w:t>Для букв А, Б, В, Г использовали соответственно кодовые слова 111, 112, 121, 122.</w:t>
      </w:r>
    </w:p>
    <w:p>
      <w:r>
        <w:t>Укажите кратчайшее возможное кодовое слово для буквы Д, при котором код будет допускать однозначное декодирование. Если таких кодов несколько, укажите код с наименьшим числовым значением.</w:t>
      </w:r>
    </w:p>
    <w:p>
      <w:r>
        <w:t>Задание 5.</w:t>
      </w:r>
    </w:p>
    <w:p>
      <w:r>
        <w:t>У Кати есть доступ к Интернет по высокоскоростному одностороннему радиоканалу, обеспечивающему скорость получения информации 417 бит в секунду. У Пети нет скоростного доступа в Интернет, но есть возможность получать информацию от Кати по низкоскоростному телефонному каналу со средней скоростью 451 бит в секунду. Петя договорился с Катей, что та будет скачивать для него данные объёмом 7 Мбайт по высокоскоростному каналу и ретранслировать их Пете по низкоскоростному каналу.</w:t>
      </w:r>
    </w:p>
    <w:p>
      <w:r>
        <w:t>Каков минимально возможный промежуток времени (в секундах), с момента начала скачивания Катей данных, до полного их получения Петей?</w:t>
      </w:r>
    </w:p>
    <w:p>
      <w:r>
        <w:t>Задание 6.</w:t>
      </w:r>
    </w:p>
    <w:p>
      <w:r>
        <w:t>Для узла с IP-адресом 21.32.254.352 адрес сети равен 21.32.239.1.</w:t>
      </w:r>
    </w:p>
    <w:p>
      <w:r>
        <w:t>Чему равно наименьшее возможное значение третьего слева байта маски? Ответ запишите в виде десятичного числа.</w:t>
      </w:r>
    </w:p>
    <w:p>
      <w:r>
        <w:rPr>
          <w:b/>
        </w:rPr>
        <w:t>Вариант 16</w:t>
      </w:r>
    </w:p>
    <w:p>
      <w:pPr/>
      <w:r>
        <w:t>Вопрос 1.</w:t>
      </w:r>
    </w:p>
    <w:p>
      <w:r>
        <w:t>Что такое двоичная система счисления? Чем она отличается от десятичной?</w:t>
      </w:r>
    </w:p>
    <w:p>
      <w:pPr/>
      <w:r>
        <w:t>Вопрос 2.</w:t>
      </w:r>
    </w:p>
    <w:p>
      <w:r>
        <w:t>Что такое маска имени файла? Для чего используются символы * и ? в масках?</w:t>
      </w:r>
    </w:p>
    <w:p>
      <w:pPr/>
      <w:r>
        <w:t>Вопрос 3.</w:t>
      </w:r>
    </w:p>
    <w:p>
      <w:r>
        <w:t>Что такое код Фано (префиксный код)? Почему он позволяет однозначно декодировать сообщение?</w:t>
      </w:r>
    </w:p>
    <w:p>
      <w:pPr/>
      <w:r>
        <w:t>Вопрос 4.</w:t>
      </w:r>
    </w:p>
    <w:p>
      <w:r>
        <w:t>Как связаны скорость передачи информации (бит/с), объём данных (биты, байты) и время передачи?</w:t>
      </w:r>
    </w:p>
    <w:p>
      <w:pPr/>
      <w:r>
        <w:t>Вопрос 5.</w:t>
      </w:r>
    </w:p>
    <w:p>
      <w:r>
        <w:t>Что такое IP-адрес и маска подсети? Зачем нужна маска?</w:t>
      </w:r>
    </w:p>
    <w:p>
      <w:r>
        <w:t>Задание 2.</w:t>
      </w:r>
    </w:p>
    <w:p>
      <w:r>
        <w:t>Дано: 21211211 &lt; C &lt; 22211221. Какое из чисел С, записанных в двоичной системе счисления, удовлетворяет неравенству?</w:t>
      </w:r>
    </w:p>
    <w:p>
      <w:r>
        <w:t>2) 22112122</w:t>
      </w:r>
    </w:p>
    <w:p>
      <w:r>
        <w:t>3) 22221212</w:t>
      </w:r>
    </w:p>
    <w:p>
      <w:r>
        <w:t>4) 12112112</w:t>
      </w:r>
    </w:p>
    <w:p>
      <w:r>
        <w:t>5) 21211211.</w:t>
      </w:r>
    </w:p>
    <w:p>
      <w:r>
        <w:t>Задание 3.</w:t>
      </w:r>
    </w:p>
    <w:p>
      <w:r>
        <w:t>В каталоге находятся файлы со следующими именами:</w:t>
      </w:r>
    </w:p>
    <w:p>
      <w:r>
        <w:t>comics.mp4</w:t>
        <w:br/>
        <w:t>demidov.mp5</w:t>
        <w:br/>
        <w:t>mig.mp4</w:t>
        <w:br/>
        <w:t>smi.mdb</w:t>
        <w:br/>
        <w:t>smi.mp4</w:t>
        <w:br/>
        <w:t>smi.mpeg</w:t>
      </w:r>
    </w:p>
    <w:p>
      <w:r>
        <w:t>Определите, по какой из масок будет выбрана указанная группа файлов:</w:t>
      </w:r>
    </w:p>
    <w:p>
      <w:r>
        <w:t>comics.mp4</w:t>
        <w:br/>
        <w:t>demidov.mp5</w:t>
        <w:br/>
        <w:t>smi.mp4</w:t>
        <w:br/>
        <w:t>smi.mpeg</w:t>
      </w:r>
    </w:p>
    <w:p>
      <w:r>
        <w:t>2) ?*mi*.m*;</w:t>
      </w:r>
    </w:p>
    <w:p>
      <w:r>
        <w:t>3) *mi*.mp*;</w:t>
      </w:r>
    </w:p>
    <w:p>
      <w:r>
        <w:t>4) *?mi?.mp*;</w:t>
      </w:r>
    </w:p>
    <w:p>
      <w:r>
        <w:t>5) *?mi*.mp*.</w:t>
      </w:r>
    </w:p>
    <w:p>
      <w:r>
        <w:t>Задание 4.</w:t>
      </w:r>
    </w:p>
    <w:p>
      <w:r>
        <w:t>Для кодирования некоторой последовательности, состоящей из букв А, Б, В, Г, Д, Е, Ж решили использовать неравномерный двоичный код, удовлетворяющий условию Фано.</w:t>
      </w:r>
    </w:p>
    <w:p>
      <w:r>
        <w:t>Для букв А, Б, В, Г использовали соответственно кодовые слова 11, 12, 211, 212.</w:t>
      </w:r>
    </w:p>
    <w:p>
      <w:r>
        <w:t>Укажите кратчайшее возможное кодовое слово для буквы Д, при котором код будет допускать однозначное декодирование. Если таких кодов несколько, укажите код с наименьшим числовым значением.</w:t>
      </w:r>
    </w:p>
    <w:p>
      <w:r>
        <w:t>Задание 5.</w:t>
      </w:r>
    </w:p>
    <w:p>
      <w:r>
        <w:t>У Кати есть доступ к Интернет по высокоскоростному одностороннему радиоканалу, обеспечивающему скорость получения информации 317 бит в секунду. У Пети нет скоростного доступа в Интернет, но есть возможность получать информацию от Кати по низкоскоростному телефонному каналу со средней скоростью 382 бит в секунду. Петя договорился с Катей, что та будет скачивать для него данные объёмом 22 Мбайт по высокоскоростному каналу и ретранслировать их Пете по низкоскоростному каналу.</w:t>
      </w:r>
    </w:p>
    <w:p>
      <w:r>
        <w:t>Каков минимально возможный промежуток времени (в секундах), с момента начала скачивания Катей данных, до полного их получения Петей?</w:t>
      </w:r>
    </w:p>
    <w:p>
      <w:r>
        <w:t>Задание 6.</w:t>
      </w:r>
    </w:p>
    <w:p>
      <w:r>
        <w:t>Для узла с IP-адресом 21.216.256.289 адрес сети равен 21.216.256.1.</w:t>
      </w:r>
    </w:p>
    <w:p>
      <w:r>
        <w:t>Чему равно наименьшее возможное значение третьего слева байта маски? Ответ запишите в виде десятичного числа.</w:t>
      </w:r>
    </w:p>
    <w:p>
      <w:r>
        <w:rPr>
          <w:b/>
        </w:rPr>
        <w:t>Вариант 17</w:t>
      </w:r>
    </w:p>
    <w:p>
      <w:pPr/>
      <w:r>
        <w:t>Вопрос 1.</w:t>
      </w:r>
    </w:p>
    <w:p>
      <w:r>
        <w:t>Что такое двоичная система счисления? Чем она отличается от десятичной?</w:t>
      </w:r>
    </w:p>
    <w:p>
      <w:pPr/>
      <w:r>
        <w:t>Вопрос 2.</w:t>
      </w:r>
    </w:p>
    <w:p>
      <w:r>
        <w:t>Что такое маска имени файла? Для чего используются символы * и ? в масках?</w:t>
      </w:r>
    </w:p>
    <w:p>
      <w:pPr/>
      <w:r>
        <w:t>Вопрос 3.</w:t>
      </w:r>
    </w:p>
    <w:p>
      <w:r>
        <w:t>Что такое код Фано (префиксный код)? Почему он позволяет однозначно декодировать сообщение?</w:t>
      </w:r>
    </w:p>
    <w:p>
      <w:pPr/>
      <w:r>
        <w:t>Вопрос 4.</w:t>
      </w:r>
    </w:p>
    <w:p>
      <w:r>
        <w:t>Как связаны скорость передачи информации (бит/с), объём данных (биты, байты) и время передачи?</w:t>
      </w:r>
    </w:p>
    <w:p>
      <w:pPr/>
      <w:r>
        <w:t>Вопрос 5.</w:t>
      </w:r>
    </w:p>
    <w:p>
      <w:r>
        <w:t>Что такое IP-адрес и маска подсети? Зачем нужна маска?</w:t>
      </w:r>
    </w:p>
    <w:p>
      <w:r>
        <w:t>Задание 2.</w:t>
      </w:r>
    </w:p>
    <w:p>
      <w:r>
        <w:t>Дано: 21222212 &lt; C &lt; 22122112. Какое из чисел С, записанных в двоичной системе счисления, удовлетворяет неравенству?</w:t>
      </w:r>
    </w:p>
    <w:p>
      <w:r>
        <w:t>2) 11222122</w:t>
      </w:r>
    </w:p>
    <w:p>
      <w:r>
        <w:t>3) 21221222</w:t>
      </w:r>
    </w:p>
    <w:p>
      <w:r>
        <w:t>4) 22112211</w:t>
      </w:r>
    </w:p>
    <w:p>
      <w:r>
        <w:t>5) 21122121.</w:t>
      </w:r>
    </w:p>
    <w:p>
      <w:r>
        <w:t>Задание 3.</w:t>
      </w:r>
    </w:p>
    <w:p>
      <w:r>
        <w:t>В каталоге находятся файлы со следующими именами:</w:t>
      </w:r>
    </w:p>
    <w:p>
      <w:r>
        <w:t>box.txt</w:t>
        <w:br/>
        <w:t>box.csv</w:t>
        <w:br/>
        <w:t>bot.txt</w:t>
        <w:br/>
        <w:t>bot.csv</w:t>
        <w:br/>
        <w:t>bolt.dat</w:t>
      </w:r>
    </w:p>
    <w:p>
      <w:r>
        <w:t>Определите, по какой из масок будет выбрана указанная группа файлов:</w:t>
      </w:r>
    </w:p>
    <w:p>
      <w:r>
        <w:t>box.txt</w:t>
        <w:br/>
        <w:t>box.csv</w:t>
      </w:r>
    </w:p>
    <w:p>
      <w:r>
        <w:t>2) *.csv;</w:t>
      </w:r>
    </w:p>
    <w:p>
      <w:r>
        <w:t>3) box.*;</w:t>
      </w:r>
    </w:p>
    <w:p>
      <w:r>
        <w:t>4) b*.*;</w:t>
      </w:r>
    </w:p>
    <w:p>
      <w:r>
        <w:t>5) bo?.*.</w:t>
      </w:r>
    </w:p>
    <w:p>
      <w:r>
        <w:t>Задание 4.</w:t>
      </w:r>
    </w:p>
    <w:p>
      <w:r>
        <w:t>Для кодирования некоторой последовательности, состоящей из букв А, Б, В, Г, Д, Е, Ж решили использовать неравномерный двоичный код, удовлетворяющий условию Фано.</w:t>
      </w:r>
    </w:p>
    <w:p>
      <w:r>
        <w:t>Для букв А, Б, В, Г использовали соответственно кодовые слова 1, 211, 212, 221.</w:t>
      </w:r>
    </w:p>
    <w:p>
      <w:r>
        <w:t>Укажите кратчайшее возможное кодовое слово для буквы Д, при котором код будет допускать однозначное декодирование. Если таких кодов несколько, укажите код с наименьшим числовым значением.</w:t>
      </w:r>
    </w:p>
    <w:p>
      <w:r>
        <w:t>Задание 5.</w:t>
      </w:r>
    </w:p>
    <w:p>
      <w:r>
        <w:t>У Кати есть доступ к Интернет по высокоскоростному одностороннему радиоканалу, обеспечивающему скорость получения информации 445 бит в секунду. У Пети нет скоростного доступа в Интернет, но есть возможность получать информацию от Кати по низкоскоростному телефонному каналу со средней скоростью 470 бит в секунду. Петя договорился с Катей, что та будет скачивать для него данные объёмом 8 Мбайт по высокоскоростному каналу и ретранслировать их Пете по низкоскоростному каналу.</w:t>
      </w:r>
    </w:p>
    <w:p>
      <w:r>
        <w:t>Каков минимально возможный промежуток времени (в секундах), с момента начала скачивания Катей данных, до полного их получения Петей?</w:t>
      </w:r>
    </w:p>
    <w:p>
      <w:r>
        <w:t>Задание 6.</w:t>
      </w:r>
    </w:p>
    <w:p>
      <w:r>
        <w:t>Для узла с IP-адресом 21.36.334.327 адрес сети равен 21.36.203.1.</w:t>
      </w:r>
    </w:p>
    <w:p>
      <w:r>
        <w:t>Чему равно наименьшее возможное значение третьего слева байта маски? Ответ запишите в виде десятичного числа.</w:t>
      </w:r>
    </w:p>
    <w:p>
      <w:r>
        <w:rPr>
          <w:b/>
        </w:rPr>
        <w:t>Вариант 18</w:t>
      </w:r>
    </w:p>
    <w:p>
      <w:pPr/>
      <w:r>
        <w:t>Вопрос 1.</w:t>
      </w:r>
    </w:p>
    <w:p>
      <w:r>
        <w:t>Что такое двоичная система счисления? Чем она отличается от десятичной?</w:t>
      </w:r>
    </w:p>
    <w:p>
      <w:pPr/>
      <w:r>
        <w:t>Вопрос 2.</w:t>
      </w:r>
    </w:p>
    <w:p>
      <w:r>
        <w:t>Что такое маска имени файла? Для чего используются символы * и ? в масках?</w:t>
      </w:r>
    </w:p>
    <w:p>
      <w:pPr/>
      <w:r>
        <w:t>Вопрос 3.</w:t>
      </w:r>
    </w:p>
    <w:p>
      <w:r>
        <w:t>Что такое код Фано (префиксный код)? Почему он позволяет однозначно декодировать сообщение?</w:t>
      </w:r>
    </w:p>
    <w:p>
      <w:pPr/>
      <w:r>
        <w:t>Вопрос 4.</w:t>
      </w:r>
    </w:p>
    <w:p>
      <w:r>
        <w:t>Как связаны скорость передачи информации (бит/с), объём данных (биты, байты) и время передачи?</w:t>
      </w:r>
    </w:p>
    <w:p>
      <w:pPr/>
      <w:r>
        <w:t>Вопрос 5.</w:t>
      </w:r>
    </w:p>
    <w:p>
      <w:r>
        <w:t>Что такое IP-адрес и маска подсети? Зачем нужна маска?</w:t>
      </w:r>
    </w:p>
    <w:p>
      <w:r>
        <w:t>Задание 2.</w:t>
      </w:r>
    </w:p>
    <w:p>
      <w:r>
        <w:t>Дано: 12122122 &lt; C &lt; 21211221. Какое из чисел С, записанных в двоичной системе счисления, удовлетворяет неравенству?</w:t>
      </w:r>
    </w:p>
    <w:p>
      <w:r>
        <w:t>2) 21212212</w:t>
      </w:r>
    </w:p>
    <w:p>
      <w:r>
        <w:t>3) 11221122</w:t>
      </w:r>
    </w:p>
    <w:p>
      <w:r>
        <w:t>4) 12122221</w:t>
      </w:r>
    </w:p>
    <w:p>
      <w:r>
        <w:t>5) 22111112.</w:t>
      </w:r>
    </w:p>
    <w:p>
      <w:r>
        <w:t>Задание 3.</w:t>
      </w:r>
    </w:p>
    <w:p>
      <w:r>
        <w:t>В каталоге находятся файлы со следующими именами:</w:t>
      </w:r>
    </w:p>
    <w:p>
      <w:r>
        <w:t>rain.mp5</w:t>
        <w:br/>
        <w:t>train.mp5</w:t>
        <w:br/>
        <w:t>rain.mp4</w:t>
        <w:br/>
        <w:t>train.mp4</w:t>
        <w:br/>
        <w:t>gain.mp5</w:t>
      </w:r>
    </w:p>
    <w:p>
      <w:r>
        <w:t>Определите, по какой из масок будет выбрана указанная группа файлов:</w:t>
      </w:r>
    </w:p>
    <w:p>
      <w:r>
        <w:t>rain.mp5</w:t>
        <w:br/>
        <w:t>rain.mp4</w:t>
      </w:r>
    </w:p>
    <w:p>
      <w:r>
        <w:t>2) r*.mp*;</w:t>
      </w:r>
    </w:p>
    <w:p>
      <w:r>
        <w:t>3) rain.*;</w:t>
      </w:r>
    </w:p>
    <w:p>
      <w:r>
        <w:t>4) *ain.mp5;</w:t>
      </w:r>
    </w:p>
    <w:p>
      <w:r>
        <w:t>5) *rain*.</w:t>
      </w:r>
    </w:p>
    <w:p>
      <w:r>
        <w:t>Задание 4.</w:t>
      </w:r>
    </w:p>
    <w:p>
      <w:r>
        <w:t>Для кодирования некоторой последовательности, состоящей из букв А, Б, В, Г, Д, Е, Ж решили использовать неравномерный двоичный код, удовлетворяющий условию Фано.</w:t>
      </w:r>
    </w:p>
    <w:p>
      <w:r>
        <w:t>Для букв А, Б, В, Г использовали соответственно кодовые слова 112, 121, 122, 2.</w:t>
      </w:r>
    </w:p>
    <w:p>
      <w:r>
        <w:t>Укажите кратчайшее возможное кодовое слово для буквы Д, при котором код будет допускать однозначное декодирование. Если таких кодов несколько, укажите код с наименьшим числовым значением.</w:t>
      </w:r>
    </w:p>
    <w:p>
      <w:r>
        <w:t>Задание 5.</w:t>
      </w:r>
    </w:p>
    <w:p>
      <w:r>
        <w:t>У Кати есть доступ к Интернет по высокоскоростному одностороннему радиоканалу, обеспечивающему скорость получения информации 473 бит в секунду. У Пети нет скоростного доступа в Интернет, но есть возможность получать информацию от Кати по низкоскоростному телефонному каналу со средней скоростью 389 бит в секунду. Петя договорился с Катей, что та будет скачивать для него данные объёмом 0 Мбайт по высокоскоростному каналу и ретранслировать их Пете по низкоскоростному каналу.</w:t>
      </w:r>
    </w:p>
    <w:p>
      <w:r>
        <w:t>Каков минимально возможный промежуток времени (в секундах), с момента начала скачивания Катей данных, до полного их получения Петей?</w:t>
      </w:r>
    </w:p>
    <w:p>
      <w:r>
        <w:t>Задание 6.</w:t>
      </w:r>
    </w:p>
    <w:p>
      <w:r>
        <w:t>Для узла с IP-адресом 21.258.343.337 адрес сети равен 21.258.335.1.</w:t>
      </w:r>
    </w:p>
    <w:p>
      <w:r>
        <w:t>Чему равно наименьшее возможное значение третьего слева байта маски? Ответ запишите в виде десятичного числа.</w:t>
      </w:r>
    </w:p>
    <w:p>
      <w:r>
        <w:rPr>
          <w:b/>
        </w:rPr>
        <w:t>Вариант 19</w:t>
      </w:r>
    </w:p>
    <w:p>
      <w:pPr/>
      <w:r>
        <w:t>Вопрос 1.</w:t>
      </w:r>
    </w:p>
    <w:p>
      <w:r>
        <w:t>Что такое двоичная система счисления? Чем она отличается от десятичной?</w:t>
      </w:r>
    </w:p>
    <w:p>
      <w:pPr/>
      <w:r>
        <w:t>Вопрос 2.</w:t>
      </w:r>
    </w:p>
    <w:p>
      <w:r>
        <w:t>Что такое маска имени файла? Для чего используются символы * и ? в масках?</w:t>
      </w:r>
    </w:p>
    <w:p>
      <w:pPr/>
      <w:r>
        <w:t>Вопрос 3.</w:t>
      </w:r>
    </w:p>
    <w:p>
      <w:r>
        <w:t>Что такое код Фано (префиксный код)? Почему он позволяет однозначно декодировать сообщение?</w:t>
      </w:r>
    </w:p>
    <w:p>
      <w:pPr/>
      <w:r>
        <w:t>Вопрос 4.</w:t>
      </w:r>
    </w:p>
    <w:p>
      <w:r>
        <w:t>Как связаны скорость передачи информации (бит/с), объём данных (биты, байты) и время передачи?</w:t>
      </w:r>
    </w:p>
    <w:p>
      <w:pPr/>
      <w:r>
        <w:t>Вопрос 5.</w:t>
      </w:r>
    </w:p>
    <w:p>
      <w:r>
        <w:t>Что такое IP-адрес и маска подсети? Зачем нужна маска?</w:t>
      </w:r>
    </w:p>
    <w:p>
      <w:r>
        <w:t>Задание 2.</w:t>
      </w:r>
    </w:p>
    <w:p>
      <w:r>
        <w:t>Дано: 22111221 &lt; C &lt; 22221222. Какое из чисел С, записанных в двоичной системе счисления, удовлетворяет неравенству?</w:t>
      </w:r>
    </w:p>
    <w:p>
      <w:r>
        <w:t>2) 12221121</w:t>
      </w:r>
    </w:p>
    <w:p>
      <w:r>
        <w:t>3) 22112212</w:t>
      </w:r>
    </w:p>
    <w:p>
      <w:r>
        <w:t>4) 21121222</w:t>
      </w:r>
    </w:p>
    <w:p>
      <w:r>
        <w:t>5) 22111122.</w:t>
      </w:r>
    </w:p>
    <w:p>
      <w:r>
        <w:t>Задание 3.</w:t>
      </w:r>
    </w:p>
    <w:p>
      <w:r>
        <w:t>В каталоге находятся файлы со следующими именами:</w:t>
      </w:r>
    </w:p>
    <w:p>
      <w:r>
        <w:t>a2.x</w:t>
        <w:br/>
        <w:t>a3.x</w:t>
        <w:br/>
        <w:t>b2.x</w:t>
        <w:br/>
        <w:t>b3.x</w:t>
        <w:br/>
        <w:t>a2.y</w:t>
        <w:br/>
        <w:t>b2.y</w:t>
      </w:r>
    </w:p>
    <w:p>
      <w:r>
        <w:t>Определите, по какой из масок будет выбрана указанная группа файлов:</w:t>
      </w:r>
    </w:p>
    <w:p>
      <w:r>
        <w:t>a2.x</w:t>
        <w:br/>
        <w:t>a2.y</w:t>
      </w:r>
    </w:p>
    <w:p>
      <w:r>
        <w:t>2) a2.*;</w:t>
      </w:r>
    </w:p>
    <w:p>
      <w:r>
        <w:t>3) a?.*;</w:t>
      </w:r>
    </w:p>
    <w:p>
      <w:r>
        <w:t>4) *2.*;</w:t>
      </w:r>
    </w:p>
    <w:p>
      <w:r>
        <w:t>5) a*.x.</w:t>
      </w:r>
    </w:p>
    <w:p>
      <w:r>
        <w:t>Задание 4.</w:t>
      </w:r>
    </w:p>
    <w:p>
      <w:r>
        <w:t>Для кодирования некоторой последовательности, состоящей из букв А, Б, В, Г, Д, Е, Ж решили использовать неравномерный двоичный код, удовлетворяющий условию Фано.</w:t>
      </w:r>
    </w:p>
    <w:p>
      <w:r>
        <w:t>Для букв А, Б, В, Г использовали соответственно кодовые слова 11, 21, 22, 121.</w:t>
      </w:r>
    </w:p>
    <w:p>
      <w:r>
        <w:t>Укажите кратчайшее возможное кодовое слово для буквы Д, при котором код будет допускать однозначное декодирование. Если таких кодов несколько, укажите код с наименьшим числовым значением.</w:t>
      </w:r>
    </w:p>
    <w:p>
      <w:r>
        <w:t>Задание 5.</w:t>
      </w:r>
    </w:p>
    <w:p>
      <w:r>
        <w:t>У Кати есть доступ к Интернет по высокоскоростному одностороннему радиоканалу, обеспечивающему скорость получения информации 434 бит в секунду. У Пети нет скоростного доступа в Интернет, но есть возможность получать информацию от Кати по низкоскоростному телефонному каналу со средней скоростью 419 бит в секунду. Петя договорился с Катей, что та будет скачивать для него данные объёмом 7 Мбайт по высокоскоростному каналу и ретранслировать их Пете по низкоскоростному каналу.</w:t>
      </w:r>
    </w:p>
    <w:p>
      <w:r>
        <w:t>Каков минимально возможный промежуток времени (в секундах), с момента начала скачивания Катей данных, до полного их получения Петей?</w:t>
      </w:r>
    </w:p>
    <w:p>
      <w:r>
        <w:t>Задание 6.</w:t>
      </w:r>
    </w:p>
    <w:p>
      <w:r>
        <w:t>Для узла с IP-адресом 21.284.252.2 адрес сети равен 21.284.239.1.</w:t>
      </w:r>
    </w:p>
    <w:p>
      <w:r>
        <w:t>Чему равно наименьшее возможное значение третьего слева байта маски? Ответ запишите в виде десятичного числа.</w:t>
      </w:r>
    </w:p>
    <w:p>
      <w:r>
        <w:rPr>
          <w:b/>
        </w:rPr>
        <w:t>Вариант 20</w:t>
      </w:r>
    </w:p>
    <w:p>
      <w:pPr/>
      <w:r>
        <w:t>Вопрос 1.</w:t>
      </w:r>
    </w:p>
    <w:p>
      <w:r>
        <w:t>Что такое двоичная система счисления? Чем она отличается от десятичной?</w:t>
      </w:r>
    </w:p>
    <w:p>
      <w:pPr/>
      <w:r>
        <w:t>Вопрос 2.</w:t>
      </w:r>
    </w:p>
    <w:p>
      <w:r>
        <w:t>Что такое маска имени файла? Для чего используются символы * и ? в масках?</w:t>
      </w:r>
    </w:p>
    <w:p>
      <w:pPr/>
      <w:r>
        <w:t>Вопрос 3.</w:t>
      </w:r>
    </w:p>
    <w:p>
      <w:r>
        <w:t>Что такое код Фано (префиксный код)? Почему он позволяет однозначно декодировать сообщение?</w:t>
      </w:r>
    </w:p>
    <w:p>
      <w:pPr/>
      <w:r>
        <w:t>Вопрос 4.</w:t>
      </w:r>
    </w:p>
    <w:p>
      <w:r>
        <w:t>Как связаны скорость передачи информации (бит/с), объём данных (биты, байты) и время передачи?</w:t>
      </w:r>
    </w:p>
    <w:p>
      <w:pPr/>
      <w:r>
        <w:t>Вопрос 5.</w:t>
      </w:r>
    </w:p>
    <w:p>
      <w:r>
        <w:t>Что такое IP-адрес и маска подсети? Зачем нужна маска?</w:t>
      </w:r>
    </w:p>
    <w:p>
      <w:r>
        <w:t>Задание 2.</w:t>
      </w:r>
    </w:p>
    <w:p>
      <w:r>
        <w:t>Дано: 12111212 &lt; C &lt; 21211212. Какое из чисел С, записанных в двоичной системе счисления, удовлетворяет неравенству?</w:t>
      </w:r>
    </w:p>
    <w:p>
      <w:r>
        <w:t>2) 11221221</w:t>
      </w:r>
    </w:p>
    <w:p>
      <w:r>
        <w:t>3) 21222112</w:t>
      </w:r>
    </w:p>
    <w:p>
      <w:r>
        <w:t>4) 22111221</w:t>
      </w:r>
    </w:p>
    <w:p>
      <w:r>
        <w:t>5) 12112211.</w:t>
      </w:r>
    </w:p>
    <w:p>
      <w:r>
        <w:t>Задание 3.</w:t>
      </w:r>
    </w:p>
    <w:p>
      <w:r>
        <w:t>В каталоге находятся файлы со следующими именами:</w:t>
      </w:r>
    </w:p>
    <w:p>
      <w:r>
        <w:t>cat.doc</w:t>
        <w:br/>
        <w:t>car.doc</w:t>
        <w:br/>
        <w:t>cut.doc</w:t>
        <w:br/>
        <w:t>cat.pdf</w:t>
        <w:br/>
        <w:t>car.pdf</w:t>
      </w:r>
    </w:p>
    <w:p>
      <w:r>
        <w:t>Определите, по какой из масок будет выбрана указанная группа файлов:</w:t>
      </w:r>
    </w:p>
    <w:p>
      <w:r>
        <w:t>cat.doc</w:t>
        <w:br/>
        <w:t>car.doc</w:t>
      </w:r>
    </w:p>
    <w:p>
      <w:r>
        <w:t>2) ca*.doc;</w:t>
      </w:r>
    </w:p>
    <w:p>
      <w:r>
        <w:t>3) c*t.doc;</w:t>
      </w:r>
    </w:p>
    <w:p>
      <w:r>
        <w:t>4) *.doc;</w:t>
      </w:r>
    </w:p>
    <w:p>
      <w:r>
        <w:t>5) c?r.doc.</w:t>
      </w:r>
    </w:p>
    <w:p>
      <w:r>
        <w:t>Задание 4.</w:t>
      </w:r>
    </w:p>
    <w:p>
      <w:r>
        <w:t>Для кодирования некоторой последовательности, состоящей из букв А, Б, В, Г, Д, Е, Ж решили использовать неравномерный двоичный код, удовлетворяющий условию Фано.</w:t>
      </w:r>
    </w:p>
    <w:p>
      <w:r>
        <w:t>Для букв А, Б, В, Г использовали соответственно кодовые слова 111, 112, 121, 122.</w:t>
      </w:r>
    </w:p>
    <w:p>
      <w:r>
        <w:t>Укажите кратчайшее возможное кодовое слово для буквы Д, при котором код будет допускать однозначное декодирование. Если таких кодов несколько, укажите код с наименьшим числовым значением.</w:t>
      </w:r>
    </w:p>
    <w:p>
      <w:r>
        <w:t>Задание 5.</w:t>
      </w:r>
    </w:p>
    <w:p>
      <w:r>
        <w:t>У Кати есть доступ к Интернет по высокоскоростному одностороннему радиоканалу, обеспечивающему скорость получения информации 445 бит в секунду. У Пети нет скоростного доступа в Интернет, но есть возможность получать информацию от Кати по низкоскоростному телефонному каналу со средней скоростью 312 бит в секунду. Петя договорился с Катей, что та будет скачивать для него данные объёмом 8 Мбайт по высокоскоростному каналу и ретранслировать их Пете по низкоскоростному каналу.</w:t>
      </w:r>
    </w:p>
    <w:p>
      <w:r>
        <w:t>Каков минимально возможный промежуток времени (в секундах), с момента начала скачивания Катей данных, до полного их получения Петей?</w:t>
      </w:r>
    </w:p>
    <w:p>
      <w:r>
        <w:t>Задание 6.</w:t>
      </w:r>
    </w:p>
    <w:p>
      <w:r>
        <w:t>Для узла с IP-адресом 21.31.296.236 адрес сети равен 21.31.296.1.</w:t>
      </w:r>
    </w:p>
    <w:p>
      <w:r>
        <w:t>Чему равно наименьшее возможное значение третьего слева байта маски? Ответ запишите в виде десятичного числа.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