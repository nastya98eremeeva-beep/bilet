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sz w:val="28"/>
        </w:rPr>
        <w:t>Вариант №1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12221112 &lt; C &lt; 22121111.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12122111;</w:t>
      </w:r>
    </w:p>
    <w:p>
      <w:pPr>
        <w:spacing w:after="40" w:before="20"/>
        <w:ind w:left="397"/>
      </w:pPr>
      <w:r>
        <w:t>2) 21212212;</w:t>
      </w:r>
    </w:p>
    <w:p>
      <w:pPr>
        <w:spacing w:after="40" w:before="20"/>
        <w:ind w:left="397"/>
      </w:pPr>
      <w:r>
        <w:t>3) 11212211;</w:t>
      </w:r>
    </w:p>
    <w:p>
      <w:pPr>
        <w:spacing w:after="40" w:before="20"/>
        <w:ind w:left="397"/>
      </w:pPr>
      <w:r>
        <w:t>4) 12121221.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comics.mp4</w:t>
        <w:br/>
        <w:t>demidov.mp5</w:t>
        <w:br/>
        <w:t>mig.mp4</w:t>
        <w:br/>
        <w:t>smi.mdb</w:t>
        <w:br/>
        <w:t>smi.mp4</w:t>
        <w:br/>
        <w:t>smi.mpeg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comics.mp4</w:t>
        <w:br/>
        <w:t>demidov.mp5</w:t>
        <w:br/>
        <w:t>smi.mp4</w:t>
        <w:br/>
        <w:t>smi.mpeg</w:t>
      </w:r>
    </w:p>
    <w:p>
      <w:pPr>
        <w:spacing w:after="40" w:before="20"/>
        <w:ind w:left="397"/>
      </w:pPr>
      <w:r>
        <w:t>1) ?*mi*.m*;</w:t>
      </w:r>
    </w:p>
    <w:p>
      <w:pPr>
        <w:spacing w:after="40" w:before="20"/>
        <w:ind w:left="397"/>
      </w:pPr>
      <w:r>
        <w:t>2) *mi*.mp*;</w:t>
      </w:r>
    </w:p>
    <w:p>
      <w:pPr>
        <w:spacing w:after="40" w:before="20"/>
        <w:ind w:left="397"/>
      </w:pPr>
      <w:r>
        <w:t>3) *?mi?.mp*;</w:t>
      </w:r>
    </w:p>
    <w:p>
      <w:pPr>
        <w:spacing w:after="40" w:before="20"/>
        <w:ind w:left="397"/>
      </w:pPr>
      <w:r>
        <w:t>4) *?mi*.mp*.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11, 12, 211, 212.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316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361 бит в секунду. Петя договорился с Катей, что та будет скачивать для него данные объёмом 8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21.01.351.250 адрес сети равен 21.01.335.1.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31 символов и содержащий только символы из набора И, Н, Ф, О, Р, М, А, Т.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61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0^29 + 4^61 – 23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[36, 41];</w:t>
      </w:r>
    </w:p>
    <w:p>
      <w:pPr>
        <w:spacing w:after="40" w:before="20"/>
        <w:ind w:left="397"/>
      </w:pPr>
      <w:r>
        <w:t>2) [1, 31];</w:t>
      </w:r>
    </w:p>
    <w:p>
      <w:pPr>
        <w:spacing w:after="40" w:before="20"/>
        <w:ind w:left="397"/>
      </w:pPr>
      <w:r>
        <w:t>3) [21, 26];</w:t>
      </w:r>
    </w:p>
    <w:p>
      <w:pPr>
        <w:spacing w:after="40" w:before="20"/>
        <w:ind w:left="397"/>
      </w:pPr>
      <w:r>
        <w:t>4) [1, 21].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0 преобразуют в число 44?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= 2,</w:t>
      </w:r>
    </w:p>
    <w:p>
      <w:pPr>
        <w:spacing w:after="40" w:before="20"/>
        <w:ind w:left="397"/>
      </w:pPr>
      <w:r>
        <w:t>где x2, x3, …, x7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№2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12121112 &lt; C &lt; 21212111.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21111222;</w:t>
      </w:r>
    </w:p>
    <w:p>
      <w:pPr>
        <w:spacing w:after="40" w:before="20"/>
        <w:ind w:left="397"/>
      </w:pPr>
      <w:r>
        <w:t>2) 11211111;</w:t>
      </w:r>
    </w:p>
    <w:p>
      <w:pPr>
        <w:spacing w:after="40" w:before="20"/>
        <w:ind w:left="397"/>
      </w:pPr>
      <w:r>
        <w:t>3) 22211222;</w:t>
      </w:r>
    </w:p>
    <w:p>
      <w:pPr>
        <w:spacing w:after="40" w:before="20"/>
        <w:ind w:left="397"/>
      </w:pPr>
      <w:r>
        <w:t>4) 22211111.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box.txt</w:t>
        <w:br/>
        <w:t>box.csv</w:t>
        <w:br/>
        <w:t>bot.txt</w:t>
        <w:br/>
        <w:t>bot.csv</w:t>
        <w:br/>
        <w:t>bolt.dat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box.txt</w:t>
        <w:br/>
        <w:t>box.csv</w:t>
      </w:r>
    </w:p>
    <w:p>
      <w:pPr>
        <w:spacing w:after="40" w:before="20"/>
        <w:ind w:left="397"/>
      </w:pPr>
      <w:r>
        <w:t>1) *.csv;</w:t>
      </w:r>
    </w:p>
    <w:p>
      <w:pPr>
        <w:spacing w:after="40" w:before="20"/>
        <w:ind w:left="397"/>
      </w:pPr>
      <w:r>
        <w:t>2) box.*;</w:t>
      </w:r>
    </w:p>
    <w:p>
      <w:pPr>
        <w:spacing w:after="40" w:before="20"/>
        <w:ind w:left="397"/>
      </w:pPr>
      <w:r>
        <w:t>3) b*.*;</w:t>
      </w:r>
    </w:p>
    <w:p>
      <w:pPr>
        <w:spacing w:after="40" w:before="20"/>
        <w:ind w:left="397"/>
      </w:pPr>
      <w:r>
        <w:t>4) bo?.*.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1, 211, 212, 221.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412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332 бит в секунду. Петя договорился с Катей, что та будет скачивать для него данные объёмом 8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21.297.294.37 адрес сети равен 21.297.239.1.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23 символов и содержащий только символы из набора И, Н, Ф, О, Р, М, А, Т, И.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41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9^27 + 4^61 – 24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[1, 21];</w:t>
      </w:r>
    </w:p>
    <w:p>
      <w:pPr>
        <w:spacing w:after="40" w:before="20"/>
        <w:ind w:left="397"/>
      </w:pPr>
      <w:r>
        <w:t>2) [1, 31];</w:t>
      </w:r>
    </w:p>
    <w:p>
      <w:pPr>
        <w:spacing w:after="40" w:before="20"/>
        <w:ind w:left="397"/>
      </w:pPr>
      <w:r>
        <w:t>3) [36, 41];</w:t>
      </w:r>
    </w:p>
    <w:p>
      <w:pPr>
        <w:spacing w:after="40" w:before="20"/>
        <w:ind w:left="397"/>
      </w:pPr>
      <w:r>
        <w:t>4) [21, 26].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24 преобразуют в число 35?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= 2,</w:t>
      </w:r>
    </w:p>
    <w:p>
      <w:pPr>
        <w:spacing w:after="40" w:before="20"/>
        <w:ind w:left="397"/>
      </w:pPr>
      <w:r>
        <w:t>где x2, x3, …, x9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№3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21211221 &lt; C &lt; 22222121.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21121212;</w:t>
      </w:r>
    </w:p>
    <w:p>
      <w:pPr>
        <w:spacing w:after="40" w:before="20"/>
        <w:ind w:left="397"/>
      </w:pPr>
      <w:r>
        <w:t>2) 12122211;</w:t>
      </w:r>
    </w:p>
    <w:p>
      <w:pPr>
        <w:spacing w:after="40" w:before="20"/>
        <w:ind w:left="397"/>
      </w:pPr>
      <w:r>
        <w:t>3) 12211112;</w:t>
      </w:r>
    </w:p>
    <w:p>
      <w:pPr>
        <w:spacing w:after="40" w:before="20"/>
        <w:ind w:left="397"/>
      </w:pPr>
      <w:r>
        <w:t>4) 22211221.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rain.mp5</w:t>
        <w:br/>
        <w:t>train.mp5</w:t>
        <w:br/>
        <w:t>rain.mp4</w:t>
        <w:br/>
        <w:t>train.mp4</w:t>
        <w:br/>
        <w:t>gain.mp5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rain.mp5</w:t>
        <w:br/>
        <w:t>rain.mp4</w:t>
      </w:r>
    </w:p>
    <w:p>
      <w:pPr>
        <w:spacing w:after="40" w:before="20"/>
        <w:ind w:left="397"/>
      </w:pPr>
      <w:r>
        <w:t>1) r*.mp*;</w:t>
      </w:r>
    </w:p>
    <w:p>
      <w:pPr>
        <w:spacing w:after="40" w:before="20"/>
        <w:ind w:left="397"/>
      </w:pPr>
      <w:r>
        <w:t>2) rain.*;</w:t>
      </w:r>
    </w:p>
    <w:p>
      <w:pPr>
        <w:spacing w:after="40" w:before="20"/>
        <w:ind w:left="397"/>
      </w:pPr>
      <w:r>
        <w:t>3) *ain.mp5;</w:t>
      </w:r>
    </w:p>
    <w:p>
      <w:pPr>
        <w:spacing w:after="40" w:before="20"/>
        <w:ind w:left="397"/>
      </w:pPr>
      <w:r>
        <w:t>4) *rain*.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112, 121, 122, 2.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345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364 бит в секунду. Петя договорился с Катей, что та будет скачивать для него данные объёмом 21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21.257.262.212 адрес сети равен 21.257.239.1.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31 символов и содержащий только символы из набора И, Н, Ф, О, Р, М, А, Т, И, К, А, Б, В, Г, Д, Е.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36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9^27 + 4^61 – 8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[21, 26];</w:t>
      </w:r>
    </w:p>
    <w:p>
      <w:pPr>
        <w:spacing w:after="40" w:before="20"/>
        <w:ind w:left="397"/>
      </w:pPr>
      <w:r>
        <w:t>2) [36, 41];</w:t>
      </w:r>
    </w:p>
    <w:p>
      <w:pPr>
        <w:spacing w:after="40" w:before="20"/>
        <w:ind w:left="397"/>
      </w:pPr>
      <w:r>
        <w:t>3) [1, 31];</w:t>
      </w:r>
    </w:p>
    <w:p>
      <w:pPr>
        <w:spacing w:after="40" w:before="20"/>
        <w:ind w:left="397"/>
      </w:pPr>
      <w:r>
        <w:t>4) [1, 21].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7 преобразуют в число 46?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∧ (x0 ≡ x21) = 2,</w:t>
      </w:r>
    </w:p>
    <w:p>
      <w:pPr>
        <w:spacing w:after="40" w:before="20"/>
        <w:ind w:left="397"/>
      </w:pPr>
      <w:r>
        <w:t>где x2, x3, …, x21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№4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21222222 &lt; C &lt; 22112112.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22111221;</w:t>
      </w:r>
    </w:p>
    <w:p>
      <w:pPr>
        <w:spacing w:after="40" w:before="20"/>
        <w:ind w:left="397"/>
      </w:pPr>
      <w:r>
        <w:t>2) 12211222;</w:t>
      </w:r>
    </w:p>
    <w:p>
      <w:pPr>
        <w:spacing w:after="40" w:before="20"/>
        <w:ind w:left="397"/>
      </w:pPr>
      <w:r>
        <w:t>3) 22221121;</w:t>
      </w:r>
    </w:p>
    <w:p>
      <w:pPr>
        <w:spacing w:after="40" w:before="20"/>
        <w:ind w:left="397"/>
      </w:pPr>
      <w:r>
        <w:t>4) 22212122.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a2.x</w:t>
        <w:br/>
        <w:t>a3.x</w:t>
        <w:br/>
        <w:t>b2.x</w:t>
        <w:br/>
        <w:t>b3.x</w:t>
        <w:br/>
        <w:t>a2.y</w:t>
        <w:br/>
        <w:t>b2.y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a2.x</w:t>
        <w:br/>
        <w:t>a2.y</w:t>
      </w:r>
    </w:p>
    <w:p>
      <w:pPr>
        <w:spacing w:after="40" w:before="20"/>
        <w:ind w:left="397"/>
      </w:pPr>
      <w:r>
        <w:t>1) a2.*;</w:t>
      </w:r>
    </w:p>
    <w:p>
      <w:pPr>
        <w:spacing w:after="40" w:before="20"/>
        <w:ind w:left="397"/>
      </w:pPr>
      <w:r>
        <w:t>2) a?.*;</w:t>
      </w:r>
    </w:p>
    <w:p>
      <w:pPr>
        <w:spacing w:after="40" w:before="20"/>
        <w:ind w:left="397"/>
      </w:pPr>
      <w:r>
        <w:t>3) *2.*;</w:t>
      </w:r>
    </w:p>
    <w:p>
      <w:pPr>
        <w:spacing w:after="40" w:before="20"/>
        <w:ind w:left="397"/>
      </w:pPr>
      <w:r>
        <w:t>4) a*.x.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11, 21, 22, 121.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333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414 бит в секунду. Петя договорился с Катей, что та будет скачивать для него данные объёмом 5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21.294.244.296 адрес сети равен 21.294.243.1.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31 символов и содержащий только символы из набора И, Н, Ф, О, Р, М, А, Т, И, К, А, Б, В, Г.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61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9^27 + 4^69 – 8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[21, 26];</w:t>
      </w:r>
    </w:p>
    <w:p>
      <w:pPr>
        <w:spacing w:after="40" w:before="20"/>
        <w:ind w:left="397"/>
      </w:pPr>
      <w:r>
        <w:t>2) [1, 31];</w:t>
      </w:r>
    </w:p>
    <w:p>
      <w:pPr>
        <w:spacing w:after="40" w:before="20"/>
        <w:ind w:left="397"/>
      </w:pPr>
      <w:r>
        <w:t>3) [1, 21];</w:t>
      </w:r>
    </w:p>
    <w:p>
      <w:pPr>
        <w:spacing w:after="40" w:before="20"/>
        <w:ind w:left="397"/>
      </w:pPr>
      <w:r>
        <w:t>4) [36, 41].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24 преобразуют в число 69?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∧ (x0 ≡ x21) ∧ (x22 ≡ x23) = 2,</w:t>
      </w:r>
    </w:p>
    <w:p>
      <w:pPr>
        <w:spacing w:after="40" w:before="20"/>
        <w:ind w:left="397"/>
      </w:pPr>
      <w:r>
        <w:t>где x2, x3, …, x23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№5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21112111 &lt; C &lt; 22122211.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21221221;</w:t>
      </w:r>
    </w:p>
    <w:p>
      <w:pPr>
        <w:spacing w:after="40" w:before="20"/>
        <w:ind w:left="397"/>
      </w:pPr>
      <w:r>
        <w:t>2) 12122212;</w:t>
      </w:r>
    </w:p>
    <w:p>
      <w:pPr>
        <w:spacing w:after="40" w:before="20"/>
        <w:ind w:left="397"/>
      </w:pPr>
      <w:r>
        <w:t>3) 12221122;</w:t>
      </w:r>
    </w:p>
    <w:p>
      <w:pPr>
        <w:spacing w:after="40" w:before="20"/>
        <w:ind w:left="397"/>
      </w:pPr>
      <w:r>
        <w:t>4) 22212221.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cat.doc</w:t>
        <w:br/>
        <w:t>car.doc</w:t>
        <w:br/>
        <w:t>cut.doc</w:t>
        <w:br/>
        <w:t>cat.pdf</w:t>
        <w:br/>
        <w:t>car.pdf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cat.doc</w:t>
        <w:br/>
        <w:t>car.doc</w:t>
      </w:r>
    </w:p>
    <w:p>
      <w:pPr>
        <w:spacing w:after="40" w:before="20"/>
        <w:ind w:left="397"/>
      </w:pPr>
      <w:r>
        <w:t>1) ca*.doc;</w:t>
      </w:r>
    </w:p>
    <w:p>
      <w:pPr>
        <w:spacing w:after="40" w:before="20"/>
        <w:ind w:left="397"/>
      </w:pPr>
      <w:r>
        <w:t>2) c*t.doc;</w:t>
      </w:r>
    </w:p>
    <w:p>
      <w:pPr>
        <w:spacing w:after="40" w:before="20"/>
        <w:ind w:left="397"/>
      </w:pPr>
      <w:r>
        <w:t>3) *.doc;</w:t>
      </w:r>
    </w:p>
    <w:p>
      <w:pPr>
        <w:spacing w:after="40" w:before="20"/>
        <w:ind w:left="397"/>
      </w:pPr>
      <w:r>
        <w:t>4) c?r.doc.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111, 112, 121, 122.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429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457 бит в секунду. Петя договорился с Катей, что та будет скачивать для него данные объёмом 0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21.88.258.83 адрес сети равен 21.88.255.1.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31 символов и содержащий только символы из набора И, Н, Ф, О, Р, М, А, Т, И, К, А, Б.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61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0^31 + 4^61 – 23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[21, 26];</w:t>
      </w:r>
    </w:p>
    <w:p>
      <w:pPr>
        <w:spacing w:after="40" w:before="20"/>
        <w:ind w:left="397"/>
      </w:pPr>
      <w:r>
        <w:t>2) [1, 31];</w:t>
      </w:r>
    </w:p>
    <w:p>
      <w:pPr>
        <w:spacing w:after="40" w:before="20"/>
        <w:ind w:left="397"/>
      </w:pPr>
      <w:r>
        <w:t>3) [1, 21];</w:t>
      </w:r>
    </w:p>
    <w:p>
      <w:pPr>
        <w:spacing w:after="40" w:before="20"/>
        <w:ind w:left="397"/>
      </w:pPr>
      <w:r>
        <w:t>4) [36, 41].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22 преобразуют в число 45?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∧ (x0 ≡ x21) ∧ (x22 ≡ x23) ∧ (x24 ≡ x25) = 2,</w:t>
      </w:r>
    </w:p>
    <w:p>
      <w:pPr>
        <w:spacing w:after="40" w:before="20"/>
        <w:ind w:left="397"/>
      </w:pPr>
      <w:r>
        <w:t>где x2, x3, …, x25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№6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12221112 &lt; C &lt; 12222221.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21121222;</w:t>
      </w:r>
    </w:p>
    <w:p>
      <w:pPr>
        <w:spacing w:after="40" w:before="20"/>
        <w:ind w:left="397"/>
      </w:pPr>
      <w:r>
        <w:t>2) 22122121;</w:t>
      </w:r>
    </w:p>
    <w:p>
      <w:pPr>
        <w:spacing w:after="40" w:before="20"/>
        <w:ind w:left="397"/>
      </w:pPr>
      <w:r>
        <w:t>3) 12221122;</w:t>
      </w:r>
    </w:p>
    <w:p>
      <w:pPr>
        <w:spacing w:after="40" w:before="20"/>
        <w:ind w:left="397"/>
      </w:pPr>
      <w:r>
        <w:t>4) 21111111.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comics.mp4</w:t>
        <w:br/>
        <w:t>demidov.mp5</w:t>
        <w:br/>
        <w:t>mig.mp4</w:t>
        <w:br/>
        <w:t>smi.mdb</w:t>
        <w:br/>
        <w:t>smi.mp4</w:t>
        <w:br/>
        <w:t>smi.mpeg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comics.mp4</w:t>
        <w:br/>
        <w:t>demidov.mp5</w:t>
        <w:br/>
        <w:t>smi.mp4</w:t>
        <w:br/>
        <w:t>smi.mpeg</w:t>
      </w:r>
    </w:p>
    <w:p>
      <w:pPr>
        <w:spacing w:after="40" w:before="20"/>
        <w:ind w:left="397"/>
      </w:pPr>
      <w:r>
        <w:t>1) ?*mi*.m*;</w:t>
      </w:r>
    </w:p>
    <w:p>
      <w:pPr>
        <w:spacing w:after="40" w:before="20"/>
        <w:ind w:left="397"/>
      </w:pPr>
      <w:r>
        <w:t>2) *mi*.mp*;</w:t>
      </w:r>
    </w:p>
    <w:p>
      <w:pPr>
        <w:spacing w:after="40" w:before="20"/>
        <w:ind w:left="397"/>
      </w:pPr>
      <w:r>
        <w:t>3) *?mi?.mp*;</w:t>
      </w:r>
    </w:p>
    <w:p>
      <w:pPr>
        <w:spacing w:after="40" w:before="20"/>
        <w:ind w:left="397"/>
      </w:pPr>
      <w:r>
        <w:t>4) *?mi*.mp*.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11, 12, 211, 212.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327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362 бит в секунду. Петя договорился с Катей, что та будет скачивать для него данные объёмом 21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21.223.261.251 адрес сети равен 21.223.239.1.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23 символов и содержащий только символы из набора И, Н, Ф, О, Р, М, А, Т, И, К, А, Б, В.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61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9^27 + 4^69 – 26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[36, 41];</w:t>
      </w:r>
    </w:p>
    <w:p>
      <w:pPr>
        <w:spacing w:after="40" w:before="20"/>
        <w:ind w:left="397"/>
      </w:pPr>
      <w:r>
        <w:t>2) [1, 31];</w:t>
      </w:r>
    </w:p>
    <w:p>
      <w:pPr>
        <w:spacing w:after="40" w:before="20"/>
        <w:ind w:left="397"/>
      </w:pPr>
      <w:r>
        <w:t>3) [21, 26];</w:t>
      </w:r>
    </w:p>
    <w:p>
      <w:pPr>
        <w:spacing w:after="40" w:before="20"/>
        <w:ind w:left="397"/>
      </w:pPr>
      <w:r>
        <w:t>4) [1, 21].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26 преобразуют в число 55?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= 2,</w:t>
      </w:r>
    </w:p>
    <w:p>
      <w:pPr>
        <w:spacing w:after="40" w:before="20"/>
        <w:ind w:left="397"/>
      </w:pPr>
      <w:r>
        <w:t>где x2, x3, …, x7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№7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21111222 &lt; C &lt; 22112121.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22212112;</w:t>
      </w:r>
    </w:p>
    <w:p>
      <w:pPr>
        <w:spacing w:after="40" w:before="20"/>
        <w:ind w:left="397"/>
      </w:pPr>
      <w:r>
        <w:t>2) 21121212;</w:t>
      </w:r>
    </w:p>
    <w:p>
      <w:pPr>
        <w:spacing w:after="40" w:before="20"/>
        <w:ind w:left="397"/>
      </w:pPr>
      <w:r>
        <w:t>3) 12122212;</w:t>
      </w:r>
    </w:p>
    <w:p>
      <w:pPr>
        <w:spacing w:after="40" w:before="20"/>
        <w:ind w:left="397"/>
      </w:pPr>
      <w:r>
        <w:t>4) 11222211.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box.txt</w:t>
        <w:br/>
        <w:t>box.csv</w:t>
        <w:br/>
        <w:t>bot.txt</w:t>
        <w:br/>
        <w:t>bot.csv</w:t>
        <w:br/>
        <w:t>bolt.dat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box.txt</w:t>
        <w:br/>
        <w:t>box.csv</w:t>
      </w:r>
    </w:p>
    <w:p>
      <w:pPr>
        <w:spacing w:after="40" w:before="20"/>
        <w:ind w:left="397"/>
      </w:pPr>
      <w:r>
        <w:t>1) *.csv;</w:t>
      </w:r>
    </w:p>
    <w:p>
      <w:pPr>
        <w:spacing w:after="40" w:before="20"/>
        <w:ind w:left="397"/>
      </w:pPr>
      <w:r>
        <w:t>2) box.*;</w:t>
      </w:r>
    </w:p>
    <w:p>
      <w:pPr>
        <w:spacing w:after="40" w:before="20"/>
        <w:ind w:left="397"/>
      </w:pPr>
      <w:r>
        <w:t>3) b*.*;</w:t>
      </w:r>
    </w:p>
    <w:p>
      <w:pPr>
        <w:spacing w:after="40" w:before="20"/>
        <w:ind w:left="397"/>
      </w:pPr>
      <w:r>
        <w:t>4) bo?.*.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1, 211, 212, 221.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460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306 бит в секунду. Петя договорился с Катей, что та будет скачивать для него данные объёмом 9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21.4.338.87 адрес сети равен 21.4.335.1.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27 символов и содержащий только символы из набора И, Н, Ф, О, Р, М, А, Т, И, К, А, Б, В, Г, Д, Е.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61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0^29 + 4^61 – 24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[36, 41];</w:t>
      </w:r>
    </w:p>
    <w:p>
      <w:pPr>
        <w:spacing w:after="40" w:before="20"/>
        <w:ind w:left="397"/>
      </w:pPr>
      <w:r>
        <w:t>2) [1, 21];</w:t>
      </w:r>
    </w:p>
    <w:p>
      <w:pPr>
        <w:spacing w:after="40" w:before="20"/>
        <w:ind w:left="397"/>
      </w:pPr>
      <w:r>
        <w:t>3) [21, 26];</w:t>
      </w:r>
    </w:p>
    <w:p>
      <w:pPr>
        <w:spacing w:after="40" w:before="20"/>
        <w:ind w:left="397"/>
      </w:pPr>
      <w:r>
        <w:t>4) [1, 31].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24 преобразуют в число 51?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= 2,</w:t>
      </w:r>
    </w:p>
    <w:p>
      <w:pPr>
        <w:spacing w:after="40" w:before="20"/>
        <w:ind w:left="397"/>
      </w:pPr>
      <w:r>
        <w:t>где x2, x3, …, x9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№8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12122121 &lt; C &lt; 21121121.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22212212;</w:t>
      </w:r>
    </w:p>
    <w:p>
      <w:pPr>
        <w:spacing w:after="40" w:before="20"/>
        <w:ind w:left="397"/>
      </w:pPr>
      <w:r>
        <w:t>2) 11222212;</w:t>
      </w:r>
    </w:p>
    <w:p>
      <w:pPr>
        <w:spacing w:after="40" w:before="20"/>
        <w:ind w:left="397"/>
      </w:pPr>
      <w:r>
        <w:t>3) 12221112;</w:t>
      </w:r>
    </w:p>
    <w:p>
      <w:pPr>
        <w:spacing w:after="40" w:before="20"/>
        <w:ind w:left="397"/>
      </w:pPr>
      <w:r>
        <w:t>4) 22211212.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rain.mp5</w:t>
        <w:br/>
        <w:t>train.mp5</w:t>
        <w:br/>
        <w:t>rain.mp4</w:t>
        <w:br/>
        <w:t>train.mp4</w:t>
        <w:br/>
        <w:t>gain.mp5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rain.mp5</w:t>
        <w:br/>
        <w:t>rain.mp4</w:t>
      </w:r>
    </w:p>
    <w:p>
      <w:pPr>
        <w:spacing w:after="40" w:before="20"/>
        <w:ind w:left="397"/>
      </w:pPr>
      <w:r>
        <w:t>1) r*.mp*;</w:t>
      </w:r>
    </w:p>
    <w:p>
      <w:pPr>
        <w:spacing w:after="40" w:before="20"/>
        <w:ind w:left="397"/>
      </w:pPr>
      <w:r>
        <w:t>2) rain.*;</w:t>
      </w:r>
    </w:p>
    <w:p>
      <w:pPr>
        <w:spacing w:after="40" w:before="20"/>
        <w:ind w:left="397"/>
      </w:pPr>
      <w:r>
        <w:t>3) *ain.mp5;</w:t>
      </w:r>
    </w:p>
    <w:p>
      <w:pPr>
        <w:spacing w:after="40" w:before="20"/>
        <w:ind w:left="397"/>
      </w:pPr>
      <w:r>
        <w:t>4) *rain*.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112, 121, 122, 2.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433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486 бит в секунду. Петя договорился с Катей, что та будет скачивать для него данные объёмом 22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21.20.202.292 адрес сети равен 21.20.299.1.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31 символов и содержащий только символы из набора И, Н, Ф, О, Р, М, А, Т.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41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0^31 + 4^61 – 5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[1, 31];</w:t>
      </w:r>
    </w:p>
    <w:p>
      <w:pPr>
        <w:spacing w:after="40" w:before="20"/>
        <w:ind w:left="397"/>
      </w:pPr>
      <w:r>
        <w:t>2) [36, 41];</w:t>
      </w:r>
    </w:p>
    <w:p>
      <w:pPr>
        <w:spacing w:after="40" w:before="20"/>
        <w:ind w:left="397"/>
      </w:pPr>
      <w:r>
        <w:t>3) [1, 21];</w:t>
      </w:r>
    </w:p>
    <w:p>
      <w:pPr>
        <w:spacing w:after="40" w:before="20"/>
        <w:ind w:left="397"/>
      </w:pPr>
      <w:r>
        <w:t>4) [21, 26].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6 преобразуют в число 40?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∧ (x0 ≡ x21) = 2,</w:t>
      </w:r>
    </w:p>
    <w:p>
      <w:pPr>
        <w:spacing w:after="40" w:before="20"/>
        <w:ind w:left="397"/>
      </w:pPr>
      <w:r>
        <w:t>где x2, x3, …, x21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№9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21212221 &lt; C &lt; 22121222.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21221221;</w:t>
      </w:r>
    </w:p>
    <w:p>
      <w:pPr>
        <w:spacing w:after="40" w:before="20"/>
        <w:ind w:left="397"/>
      </w:pPr>
      <w:r>
        <w:t>2) 21111121;</w:t>
      </w:r>
    </w:p>
    <w:p>
      <w:pPr>
        <w:spacing w:after="40" w:before="20"/>
        <w:ind w:left="397"/>
      </w:pPr>
      <w:r>
        <w:t>3) 12111222;</w:t>
      </w:r>
    </w:p>
    <w:p>
      <w:pPr>
        <w:spacing w:after="40" w:before="20"/>
        <w:ind w:left="397"/>
      </w:pPr>
      <w:r>
        <w:t>4) 22211121.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a2.x</w:t>
        <w:br/>
        <w:t>a3.x</w:t>
        <w:br/>
        <w:t>b2.x</w:t>
        <w:br/>
        <w:t>b3.x</w:t>
        <w:br/>
        <w:t>a2.y</w:t>
        <w:br/>
        <w:t>b2.y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a2.x</w:t>
        <w:br/>
        <w:t>a2.y</w:t>
      </w:r>
    </w:p>
    <w:p>
      <w:pPr>
        <w:spacing w:after="40" w:before="20"/>
        <w:ind w:left="397"/>
      </w:pPr>
      <w:r>
        <w:t>1) a2.*;</w:t>
      </w:r>
    </w:p>
    <w:p>
      <w:pPr>
        <w:spacing w:after="40" w:before="20"/>
        <w:ind w:left="397"/>
      </w:pPr>
      <w:r>
        <w:t>2) a?.*;</w:t>
      </w:r>
    </w:p>
    <w:p>
      <w:pPr>
        <w:spacing w:after="40" w:before="20"/>
        <w:ind w:left="397"/>
      </w:pPr>
      <w:r>
        <w:t>3) *2.*;</w:t>
      </w:r>
    </w:p>
    <w:p>
      <w:pPr>
        <w:spacing w:after="40" w:before="20"/>
        <w:ind w:left="397"/>
      </w:pPr>
      <w:r>
        <w:t>4) a*.x.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11, 21, 22, 121.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493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465 бит в секунду. Петя договорился с Катей, что та будет скачивать для него данные объёмом 9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21.90.326.326 адрес сети равен 21.90.319.1.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23 символов и содержащий только символы из набора И, Н, Ф, О, Р, М, А, Т, И, К, А, Б.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41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9^27 + 4^71 – 4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[21, 26];</w:t>
      </w:r>
    </w:p>
    <w:p>
      <w:pPr>
        <w:spacing w:after="40" w:before="20"/>
        <w:ind w:left="397"/>
      </w:pPr>
      <w:r>
        <w:t>2) [36, 41];</w:t>
      </w:r>
    </w:p>
    <w:p>
      <w:pPr>
        <w:spacing w:after="40" w:before="20"/>
        <w:ind w:left="397"/>
      </w:pPr>
      <w:r>
        <w:t>3) [1, 21];</w:t>
      </w:r>
    </w:p>
    <w:p>
      <w:pPr>
        <w:spacing w:after="40" w:before="20"/>
        <w:ind w:left="397"/>
      </w:pPr>
      <w:r>
        <w:t>4) [1, 31].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9 преобразуют в число 54?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∧ (x0 ≡ x21) ∧ (x22 ≡ x23) = 2,</w:t>
      </w:r>
    </w:p>
    <w:p>
      <w:pPr>
        <w:spacing w:after="40" w:before="20"/>
        <w:ind w:left="397"/>
      </w:pPr>
      <w:r>
        <w:t>где x2, x3, …, x23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№10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12112222 &lt; C &lt; 21111212.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12121212;</w:t>
      </w:r>
    </w:p>
    <w:p>
      <w:pPr>
        <w:spacing w:after="40" w:before="20"/>
        <w:ind w:left="397"/>
      </w:pPr>
      <w:r>
        <w:t>2) 21212221;</w:t>
      </w:r>
    </w:p>
    <w:p>
      <w:pPr>
        <w:spacing w:after="40" w:before="20"/>
        <w:ind w:left="397"/>
      </w:pPr>
      <w:r>
        <w:t>3) 22212112;</w:t>
      </w:r>
    </w:p>
    <w:p>
      <w:pPr>
        <w:spacing w:after="40" w:before="20"/>
        <w:ind w:left="397"/>
      </w:pPr>
      <w:r>
        <w:t>4) 12112112.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cat.doc</w:t>
        <w:br/>
        <w:t>car.doc</w:t>
        <w:br/>
        <w:t>cut.doc</w:t>
        <w:br/>
        <w:t>cat.pdf</w:t>
        <w:br/>
        <w:t>car.pdf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cat.doc</w:t>
        <w:br/>
        <w:t>car.doc</w:t>
      </w:r>
    </w:p>
    <w:p>
      <w:pPr>
        <w:spacing w:after="40" w:before="20"/>
        <w:ind w:left="397"/>
      </w:pPr>
      <w:r>
        <w:t>1) ca*.doc;</w:t>
      </w:r>
    </w:p>
    <w:p>
      <w:pPr>
        <w:spacing w:after="40" w:before="20"/>
        <w:ind w:left="397"/>
      </w:pPr>
      <w:r>
        <w:t>2) c*t.doc;</w:t>
      </w:r>
    </w:p>
    <w:p>
      <w:pPr>
        <w:spacing w:after="40" w:before="20"/>
        <w:ind w:left="397"/>
      </w:pPr>
      <w:r>
        <w:t>3) *.doc;</w:t>
      </w:r>
    </w:p>
    <w:p>
      <w:pPr>
        <w:spacing w:after="40" w:before="20"/>
        <w:ind w:left="397"/>
      </w:pPr>
      <w:r>
        <w:t>4) c?r.doc.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111, 112, 121, 122.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418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338 бит в секунду. Петя договорился с Катей, что та будет скачивать для него данные объёмом 23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21.249.290.217 адрес сети равен 21.249.239.1.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27 символов и содержащий только символы из набора И, Н, Ф, О, Р, М, А, Т.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36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0^29 + 4^61 – 6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[21, 26];</w:t>
      </w:r>
    </w:p>
    <w:p>
      <w:pPr>
        <w:spacing w:after="40" w:before="20"/>
        <w:ind w:left="397"/>
      </w:pPr>
      <w:r>
        <w:t>2) [1, 31];</w:t>
      </w:r>
    </w:p>
    <w:p>
      <w:pPr>
        <w:spacing w:after="40" w:before="20"/>
        <w:ind w:left="397"/>
      </w:pPr>
      <w:r>
        <w:t>3) [1, 21];</w:t>
      </w:r>
    </w:p>
    <w:p>
      <w:pPr>
        <w:spacing w:after="40" w:before="20"/>
        <w:ind w:left="397"/>
      </w:pPr>
      <w:r>
        <w:t>4) [36, 41].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8 преобразуют в число 28?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∧ (x0 ≡ x21) ∧ (x22 ≡ x23) ∧ (x24 ≡ x25) = 2,</w:t>
      </w:r>
    </w:p>
    <w:p>
      <w:pPr>
        <w:spacing w:after="40" w:before="20"/>
        <w:ind w:left="397"/>
      </w:pPr>
      <w:r>
        <w:t>где x2, x3, …, x25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№11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21122122 &lt; C &lt; 22121122.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12112111;</w:t>
      </w:r>
    </w:p>
    <w:p>
      <w:pPr>
        <w:spacing w:after="40" w:before="20"/>
        <w:ind w:left="397"/>
      </w:pPr>
      <w:r>
        <w:t>2) 21221122;</w:t>
      </w:r>
    </w:p>
    <w:p>
      <w:pPr>
        <w:spacing w:after="40" w:before="20"/>
        <w:ind w:left="397"/>
      </w:pPr>
      <w:r>
        <w:t>3) 12112211;</w:t>
      </w:r>
    </w:p>
    <w:p>
      <w:pPr>
        <w:spacing w:after="40" w:before="20"/>
        <w:ind w:left="397"/>
      </w:pPr>
      <w:r>
        <w:t>4) 12121222.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comics.mp4</w:t>
        <w:br/>
        <w:t>demidov.mp5</w:t>
        <w:br/>
        <w:t>mig.mp4</w:t>
        <w:br/>
        <w:t>smi.mdb</w:t>
        <w:br/>
        <w:t>smi.mp4</w:t>
        <w:br/>
        <w:t>smi.mpeg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comics.mp4</w:t>
        <w:br/>
        <w:t>demidov.mp5</w:t>
        <w:br/>
        <w:t>smi.mp4</w:t>
        <w:br/>
        <w:t>smi.mpeg</w:t>
      </w:r>
    </w:p>
    <w:p>
      <w:pPr>
        <w:spacing w:after="40" w:before="20"/>
        <w:ind w:left="397"/>
      </w:pPr>
      <w:r>
        <w:t>1) ?*mi*.m*;</w:t>
      </w:r>
    </w:p>
    <w:p>
      <w:pPr>
        <w:spacing w:after="40" w:before="20"/>
        <w:ind w:left="397"/>
      </w:pPr>
      <w:r>
        <w:t>2) *mi*.mp*;</w:t>
      </w:r>
    </w:p>
    <w:p>
      <w:pPr>
        <w:spacing w:after="40" w:before="20"/>
        <w:ind w:left="397"/>
      </w:pPr>
      <w:r>
        <w:t>3) *?mi?.mp*;</w:t>
      </w:r>
    </w:p>
    <w:p>
      <w:pPr>
        <w:spacing w:after="40" w:before="20"/>
        <w:ind w:left="397"/>
      </w:pPr>
      <w:r>
        <w:t>4) *?mi*.mp*.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11, 12, 211, 212.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375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387 бит в секунду. Петя договорился с Катей, что та будет скачивать для него данные объёмом 0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21.34.336.82 адрес сети равен 21.34.336.1.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31 символов и содержащий только символы из набора И, Н, Ф, О, Р, М, А, Т, И, К, А, Б, В, Г.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41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9^27 + 4^69 – 0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[1, 31];</w:t>
      </w:r>
    </w:p>
    <w:p>
      <w:pPr>
        <w:spacing w:after="40" w:before="20"/>
        <w:ind w:left="397"/>
      </w:pPr>
      <w:r>
        <w:t>2) [36, 41];</w:t>
      </w:r>
    </w:p>
    <w:p>
      <w:pPr>
        <w:spacing w:after="40" w:before="20"/>
        <w:ind w:left="397"/>
      </w:pPr>
      <w:r>
        <w:t>3) [21, 26];</w:t>
      </w:r>
    </w:p>
    <w:p>
      <w:pPr>
        <w:spacing w:after="40" w:before="20"/>
        <w:ind w:left="397"/>
      </w:pPr>
      <w:r>
        <w:t>4) [1, 21].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22 преобразуют в число 37?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= 2,</w:t>
      </w:r>
    </w:p>
    <w:p>
      <w:pPr>
        <w:spacing w:after="40" w:before="20"/>
        <w:ind w:left="397"/>
      </w:pPr>
      <w:r>
        <w:t>где x2, x3, …, x7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№12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12221112 &lt; C &lt; 21211211.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11212112;</w:t>
      </w:r>
    </w:p>
    <w:p>
      <w:pPr>
        <w:spacing w:after="40" w:before="20"/>
        <w:ind w:left="397"/>
      </w:pPr>
      <w:r>
        <w:t>2) 11212121;</w:t>
      </w:r>
    </w:p>
    <w:p>
      <w:pPr>
        <w:spacing w:after="40" w:before="20"/>
        <w:ind w:left="397"/>
      </w:pPr>
      <w:r>
        <w:t>3) 12111121;</w:t>
      </w:r>
    </w:p>
    <w:p>
      <w:pPr>
        <w:spacing w:after="40" w:before="20"/>
        <w:ind w:left="397"/>
      </w:pPr>
      <w:r>
        <w:t>4) 21112112.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box.txt</w:t>
        <w:br/>
        <w:t>box.csv</w:t>
        <w:br/>
        <w:t>bot.txt</w:t>
        <w:br/>
        <w:t>bot.csv</w:t>
        <w:br/>
        <w:t>bolt.dat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box.txt</w:t>
        <w:br/>
        <w:t>box.csv</w:t>
      </w:r>
    </w:p>
    <w:p>
      <w:pPr>
        <w:spacing w:after="40" w:before="20"/>
        <w:ind w:left="397"/>
      </w:pPr>
      <w:r>
        <w:t>1) *.csv;</w:t>
      </w:r>
    </w:p>
    <w:p>
      <w:pPr>
        <w:spacing w:after="40" w:before="20"/>
        <w:ind w:left="397"/>
      </w:pPr>
      <w:r>
        <w:t>2) box.*;</w:t>
      </w:r>
    </w:p>
    <w:p>
      <w:pPr>
        <w:spacing w:after="40" w:before="20"/>
        <w:ind w:left="397"/>
      </w:pPr>
      <w:r>
        <w:t>3) b*.*;</w:t>
      </w:r>
    </w:p>
    <w:p>
      <w:pPr>
        <w:spacing w:after="40" w:before="20"/>
        <w:ind w:left="397"/>
      </w:pPr>
      <w:r>
        <w:t>4) bo?.*.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1, 211, 212, 221.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308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475 бит в секунду. Петя договорился с Катей, что та будет скачивать для него данные объёмом 21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21.206.322.206 адрес сети равен 21.206.203.1.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27 символов и содержащий только символы из набора И, Н, Ф, О, Р, М, А, Т, И, К, А, Б, В, Г, Д.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41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9^27 + 4^61 – 4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[21, 26];</w:t>
      </w:r>
    </w:p>
    <w:p>
      <w:pPr>
        <w:spacing w:after="40" w:before="20"/>
        <w:ind w:left="397"/>
      </w:pPr>
      <w:r>
        <w:t>2) [1, 21];</w:t>
      </w:r>
    </w:p>
    <w:p>
      <w:pPr>
        <w:spacing w:after="40" w:before="20"/>
        <w:ind w:left="397"/>
      </w:pPr>
      <w:r>
        <w:t>3) [36, 41];</w:t>
      </w:r>
    </w:p>
    <w:p>
      <w:pPr>
        <w:spacing w:after="40" w:before="20"/>
        <w:ind w:left="397"/>
      </w:pPr>
      <w:r>
        <w:t>4) [1, 31].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24 преобразуют в число 35?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= 2,</w:t>
      </w:r>
    </w:p>
    <w:p>
      <w:pPr>
        <w:spacing w:after="40" w:before="20"/>
        <w:ind w:left="397"/>
      </w:pPr>
      <w:r>
        <w:t>где x2, x3, …, x9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№13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21212211 &lt; C &lt; 22212222.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11211211;</w:t>
      </w:r>
    </w:p>
    <w:p>
      <w:pPr>
        <w:spacing w:after="40" w:before="20"/>
        <w:ind w:left="397"/>
      </w:pPr>
      <w:r>
        <w:t>2) 11222222;</w:t>
      </w:r>
    </w:p>
    <w:p>
      <w:pPr>
        <w:spacing w:after="40" w:before="20"/>
        <w:ind w:left="397"/>
      </w:pPr>
      <w:r>
        <w:t>3) 22121221;</w:t>
      </w:r>
    </w:p>
    <w:p>
      <w:pPr>
        <w:spacing w:after="40" w:before="20"/>
        <w:ind w:left="397"/>
      </w:pPr>
      <w:r>
        <w:t>4) 12211121.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rain.mp5</w:t>
        <w:br/>
        <w:t>train.mp5</w:t>
        <w:br/>
        <w:t>rain.mp4</w:t>
        <w:br/>
        <w:t>train.mp4</w:t>
        <w:br/>
        <w:t>gain.mp5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rain.mp5</w:t>
        <w:br/>
        <w:t>rain.mp4</w:t>
      </w:r>
    </w:p>
    <w:p>
      <w:pPr>
        <w:spacing w:after="40" w:before="20"/>
        <w:ind w:left="397"/>
      </w:pPr>
      <w:r>
        <w:t>1) r*.mp*;</w:t>
      </w:r>
    </w:p>
    <w:p>
      <w:pPr>
        <w:spacing w:after="40" w:before="20"/>
        <w:ind w:left="397"/>
      </w:pPr>
      <w:r>
        <w:t>2) rain.*;</w:t>
      </w:r>
    </w:p>
    <w:p>
      <w:pPr>
        <w:spacing w:after="40" w:before="20"/>
        <w:ind w:left="397"/>
      </w:pPr>
      <w:r>
        <w:t>3) *ain.mp5;</w:t>
      </w:r>
    </w:p>
    <w:p>
      <w:pPr>
        <w:spacing w:after="40" w:before="20"/>
        <w:ind w:left="397"/>
      </w:pPr>
      <w:r>
        <w:t>4) *rain*.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112, 121, 122, 2.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412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382 бит в секунду. Петя договорился с Катей, что та будет скачивать для него данные объёмом 5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21.213.250.349 адрес сети равен 21.213.239.1.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31 символов и содержащий только символы из набора И, Н, Ф, О, Р, М, А, Т, И, К, А, Б, В, Г, Д, Е.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31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9^27 + 4^69 – 25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[1, 21];</w:t>
      </w:r>
    </w:p>
    <w:p>
      <w:pPr>
        <w:spacing w:after="40" w:before="20"/>
        <w:ind w:left="397"/>
      </w:pPr>
      <w:r>
        <w:t>2) [1, 31];</w:t>
      </w:r>
    </w:p>
    <w:p>
      <w:pPr>
        <w:spacing w:after="40" w:before="20"/>
        <w:ind w:left="397"/>
      </w:pPr>
      <w:r>
        <w:t>3) [21, 26];</w:t>
      </w:r>
    </w:p>
    <w:p>
      <w:pPr>
        <w:spacing w:after="40" w:before="20"/>
        <w:ind w:left="397"/>
      </w:pPr>
      <w:r>
        <w:t>4) [36, 41].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23 преобразуют в число 64?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∧ (x0 ≡ x21) = 2,</w:t>
      </w:r>
    </w:p>
    <w:p>
      <w:pPr>
        <w:spacing w:after="40" w:before="20"/>
        <w:ind w:left="397"/>
      </w:pPr>
      <w:r>
        <w:t>где x2, x3, …, x21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№14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21221112 &lt; C &lt; 21222121.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21221211;</w:t>
      </w:r>
    </w:p>
    <w:p>
      <w:pPr>
        <w:spacing w:after="40" w:before="20"/>
        <w:ind w:left="397"/>
      </w:pPr>
      <w:r>
        <w:t>2) 21112211;</w:t>
      </w:r>
    </w:p>
    <w:p>
      <w:pPr>
        <w:spacing w:after="40" w:before="20"/>
        <w:ind w:left="397"/>
      </w:pPr>
      <w:r>
        <w:t>3) 22212212;</w:t>
      </w:r>
    </w:p>
    <w:p>
      <w:pPr>
        <w:spacing w:after="40" w:before="20"/>
        <w:ind w:left="397"/>
      </w:pPr>
      <w:r>
        <w:t>4) 21122222.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a2.x</w:t>
        <w:br/>
        <w:t>a3.x</w:t>
        <w:br/>
        <w:t>b2.x</w:t>
        <w:br/>
        <w:t>b3.x</w:t>
        <w:br/>
        <w:t>a2.y</w:t>
        <w:br/>
        <w:t>b2.y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a2.x</w:t>
        <w:br/>
        <w:t>a2.y</w:t>
      </w:r>
    </w:p>
    <w:p>
      <w:pPr>
        <w:spacing w:after="40" w:before="20"/>
        <w:ind w:left="397"/>
      </w:pPr>
      <w:r>
        <w:t>1) a2.*;</w:t>
      </w:r>
    </w:p>
    <w:p>
      <w:pPr>
        <w:spacing w:after="40" w:before="20"/>
        <w:ind w:left="397"/>
      </w:pPr>
      <w:r>
        <w:t>2) a?.*;</w:t>
      </w:r>
    </w:p>
    <w:p>
      <w:pPr>
        <w:spacing w:after="40" w:before="20"/>
        <w:ind w:left="397"/>
      </w:pPr>
      <w:r>
        <w:t>3) *2.*;</w:t>
      </w:r>
    </w:p>
    <w:p>
      <w:pPr>
        <w:spacing w:after="40" w:before="20"/>
        <w:ind w:left="397"/>
      </w:pPr>
      <w:r>
        <w:t>4) a*.x.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11, 21, 22, 121.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400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342 бит в секунду. Петя договорился с Катей, что та будет скачивать для него данные объёмом 7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21.247.293.72 адрес сети равен 21.247.291.1.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26 символов и содержащий только символы из набора И, Н, Ф, О, Р, М, А, Т, И, К, А, Б, В, Г, Д, Е.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61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0^29 + 4^61 – 21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[21, 26];</w:t>
      </w:r>
    </w:p>
    <w:p>
      <w:pPr>
        <w:spacing w:after="40" w:before="20"/>
        <w:ind w:left="397"/>
      </w:pPr>
      <w:r>
        <w:t>2) [1, 31];</w:t>
      </w:r>
    </w:p>
    <w:p>
      <w:pPr>
        <w:spacing w:after="40" w:before="20"/>
        <w:ind w:left="397"/>
      </w:pPr>
      <w:r>
        <w:t>3) [1, 21];</w:t>
      </w:r>
    </w:p>
    <w:p>
      <w:pPr>
        <w:spacing w:after="40" w:before="20"/>
        <w:ind w:left="397"/>
      </w:pPr>
      <w:r>
        <w:t>4) [36, 41].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6 преобразуют в число 59?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∧ (x0 ≡ x21) ∧ (x22 ≡ x23) = 2,</w:t>
      </w:r>
    </w:p>
    <w:p>
      <w:pPr>
        <w:spacing w:after="40" w:before="20"/>
        <w:ind w:left="397"/>
      </w:pPr>
      <w:r>
        <w:t>где x2, x3, …, x23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№15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12222112 &lt; C &lt; 21221122.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21111211;</w:t>
      </w:r>
    </w:p>
    <w:p>
      <w:pPr>
        <w:spacing w:after="40" w:before="20"/>
        <w:ind w:left="397"/>
      </w:pPr>
      <w:r>
        <w:t>2) 22212212;</w:t>
      </w:r>
    </w:p>
    <w:p>
      <w:pPr>
        <w:spacing w:after="40" w:before="20"/>
        <w:ind w:left="397"/>
      </w:pPr>
      <w:r>
        <w:t>3) 11212221;</w:t>
      </w:r>
    </w:p>
    <w:p>
      <w:pPr>
        <w:spacing w:after="40" w:before="20"/>
        <w:ind w:left="397"/>
      </w:pPr>
      <w:r>
        <w:t>4) 21222212.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cat.doc</w:t>
        <w:br/>
        <w:t>car.doc</w:t>
        <w:br/>
        <w:t>cut.doc</w:t>
        <w:br/>
        <w:t>cat.pdf</w:t>
        <w:br/>
        <w:t>car.pdf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cat.doc</w:t>
        <w:br/>
        <w:t>car.doc</w:t>
      </w:r>
    </w:p>
    <w:p>
      <w:pPr>
        <w:spacing w:after="40" w:before="20"/>
        <w:ind w:left="397"/>
      </w:pPr>
      <w:r>
        <w:t>1) ca*.doc;</w:t>
      </w:r>
    </w:p>
    <w:p>
      <w:pPr>
        <w:spacing w:after="40" w:before="20"/>
        <w:ind w:left="397"/>
      </w:pPr>
      <w:r>
        <w:t>2) c*t.doc;</w:t>
      </w:r>
    </w:p>
    <w:p>
      <w:pPr>
        <w:spacing w:after="40" w:before="20"/>
        <w:ind w:left="397"/>
      </w:pPr>
      <w:r>
        <w:t>3) *.doc;</w:t>
      </w:r>
    </w:p>
    <w:p>
      <w:pPr>
        <w:spacing w:after="40" w:before="20"/>
        <w:ind w:left="397"/>
      </w:pPr>
      <w:r>
        <w:t>4) c?r.doc.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111, 112, 121, 122.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417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451 бит в секунду. Петя договорился с Катей, что та будет скачивать для него данные объёмом 7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21.32.254.352 адрес сети равен 21.32.239.1.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26 символов и содержащий только символы из набора И, Н, Ф, О, Р, М, А, Т, И, К, А, Б, В, Г, Д.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31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0^29 + 4^61 – 0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[1, 21];</w:t>
      </w:r>
    </w:p>
    <w:p>
      <w:pPr>
        <w:spacing w:after="40" w:before="20"/>
        <w:ind w:left="397"/>
      </w:pPr>
      <w:r>
        <w:t>2) [1, 31];</w:t>
      </w:r>
    </w:p>
    <w:p>
      <w:pPr>
        <w:spacing w:after="40" w:before="20"/>
        <w:ind w:left="397"/>
      </w:pPr>
      <w:r>
        <w:t>3) [36, 41];</w:t>
      </w:r>
    </w:p>
    <w:p>
      <w:pPr>
        <w:spacing w:after="40" w:before="20"/>
        <w:ind w:left="397"/>
      </w:pPr>
      <w:r>
        <w:t>4) [21, 26].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0 преобразуют в число 39?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∧ (x0 ≡ x21) ∧ (x22 ≡ x23) ∧ (x24 ≡ x25) = 2,</w:t>
      </w:r>
    </w:p>
    <w:p>
      <w:pPr>
        <w:spacing w:after="40" w:before="20"/>
        <w:ind w:left="397"/>
      </w:pPr>
      <w:r>
        <w:t>где x2, x3, …, x25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№16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21211211 &lt; C &lt; 22211221.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22112122;</w:t>
      </w:r>
    </w:p>
    <w:p>
      <w:pPr>
        <w:spacing w:after="40" w:before="20"/>
        <w:ind w:left="397"/>
      </w:pPr>
      <w:r>
        <w:t>2) 22221212;</w:t>
      </w:r>
    </w:p>
    <w:p>
      <w:pPr>
        <w:spacing w:after="40" w:before="20"/>
        <w:ind w:left="397"/>
      </w:pPr>
      <w:r>
        <w:t>3) 12112112;</w:t>
      </w:r>
    </w:p>
    <w:p>
      <w:pPr>
        <w:spacing w:after="40" w:before="20"/>
        <w:ind w:left="397"/>
      </w:pPr>
      <w:r>
        <w:t>4) 21211211.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comics.mp4</w:t>
        <w:br/>
        <w:t>demidov.mp5</w:t>
        <w:br/>
        <w:t>mig.mp4</w:t>
        <w:br/>
        <w:t>smi.mdb</w:t>
        <w:br/>
        <w:t>smi.mp4</w:t>
        <w:br/>
        <w:t>smi.mpeg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comics.mp4</w:t>
        <w:br/>
        <w:t>demidov.mp5</w:t>
        <w:br/>
        <w:t>smi.mp4</w:t>
        <w:br/>
        <w:t>smi.mpeg</w:t>
      </w:r>
    </w:p>
    <w:p>
      <w:pPr>
        <w:spacing w:after="40" w:before="20"/>
        <w:ind w:left="397"/>
      </w:pPr>
      <w:r>
        <w:t>1) ?*mi*.m*;</w:t>
      </w:r>
    </w:p>
    <w:p>
      <w:pPr>
        <w:spacing w:after="40" w:before="20"/>
        <w:ind w:left="397"/>
      </w:pPr>
      <w:r>
        <w:t>2) *mi*.mp*;</w:t>
      </w:r>
    </w:p>
    <w:p>
      <w:pPr>
        <w:spacing w:after="40" w:before="20"/>
        <w:ind w:left="397"/>
      </w:pPr>
      <w:r>
        <w:t>3) *?mi?.mp*;</w:t>
      </w:r>
    </w:p>
    <w:p>
      <w:pPr>
        <w:spacing w:after="40" w:before="20"/>
        <w:ind w:left="397"/>
      </w:pPr>
      <w:r>
        <w:t>4) *?mi*.mp*.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11, 12, 211, 212.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317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382 бит в секунду. Петя договорился с Катей, что та будет скачивать для него данные объёмом 22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21.216.256.289 адрес сети равен 21.216.256.1.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31 символов и содержащий только символы из набора И, Н, Ф, О, Р, М, А, Т, И.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36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0^29 + 4^61 – 8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[1, 31];</w:t>
      </w:r>
    </w:p>
    <w:p>
      <w:pPr>
        <w:spacing w:after="40" w:before="20"/>
        <w:ind w:left="397"/>
      </w:pPr>
      <w:r>
        <w:t>2) [36, 41];</w:t>
      </w:r>
    </w:p>
    <w:p>
      <w:pPr>
        <w:spacing w:after="40" w:before="20"/>
        <w:ind w:left="397"/>
      </w:pPr>
      <w:r>
        <w:t>3) [21, 26];</w:t>
      </w:r>
    </w:p>
    <w:p>
      <w:pPr>
        <w:spacing w:after="40" w:before="20"/>
        <w:ind w:left="397"/>
      </w:pPr>
      <w:r>
        <w:t>4) [1, 21].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22 преобразуют в число 47?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= 2,</w:t>
      </w:r>
    </w:p>
    <w:p>
      <w:pPr>
        <w:spacing w:after="40" w:before="20"/>
        <w:ind w:left="397"/>
      </w:pPr>
      <w:r>
        <w:t>где x2, x3, …, x7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№17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21222212 &lt; C &lt; 22122112.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11222122;</w:t>
      </w:r>
    </w:p>
    <w:p>
      <w:pPr>
        <w:spacing w:after="40" w:before="20"/>
        <w:ind w:left="397"/>
      </w:pPr>
      <w:r>
        <w:t>2) 21221222;</w:t>
      </w:r>
    </w:p>
    <w:p>
      <w:pPr>
        <w:spacing w:after="40" w:before="20"/>
        <w:ind w:left="397"/>
      </w:pPr>
      <w:r>
        <w:t>3) 22112211;</w:t>
      </w:r>
    </w:p>
    <w:p>
      <w:pPr>
        <w:spacing w:after="40" w:before="20"/>
        <w:ind w:left="397"/>
      </w:pPr>
      <w:r>
        <w:t>4) 21122121.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box.txt</w:t>
        <w:br/>
        <w:t>box.csv</w:t>
        <w:br/>
        <w:t>bot.txt</w:t>
        <w:br/>
        <w:t>bot.csv</w:t>
        <w:br/>
        <w:t>bolt.dat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box.txt</w:t>
        <w:br/>
        <w:t>box.csv</w:t>
      </w:r>
    </w:p>
    <w:p>
      <w:pPr>
        <w:spacing w:after="40" w:before="20"/>
        <w:ind w:left="397"/>
      </w:pPr>
      <w:r>
        <w:t>1) *.csv;</w:t>
      </w:r>
    </w:p>
    <w:p>
      <w:pPr>
        <w:spacing w:after="40" w:before="20"/>
        <w:ind w:left="397"/>
      </w:pPr>
      <w:r>
        <w:t>2) box.*;</w:t>
      </w:r>
    </w:p>
    <w:p>
      <w:pPr>
        <w:spacing w:after="40" w:before="20"/>
        <w:ind w:left="397"/>
      </w:pPr>
      <w:r>
        <w:t>3) b*.*;</w:t>
      </w:r>
    </w:p>
    <w:p>
      <w:pPr>
        <w:spacing w:after="40" w:before="20"/>
        <w:ind w:left="397"/>
      </w:pPr>
      <w:r>
        <w:t>4) bo?.*.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1, 211, 212, 221.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445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470 бит в секунду. Петя договорился с Катей, что та будет скачивать для него данные объёмом 8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21.36.334.327 адрес сети равен 21.36.203.1.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31 символов и содержащий только символы из набора И, Н, Ф, О, Р, М, А, Т, И, К, А, Б, В, Г, Д.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31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0^29 + 4^61 – 5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[36, 41];</w:t>
      </w:r>
    </w:p>
    <w:p>
      <w:pPr>
        <w:spacing w:after="40" w:before="20"/>
        <w:ind w:left="397"/>
      </w:pPr>
      <w:r>
        <w:t>2) [1, 21];</w:t>
      </w:r>
    </w:p>
    <w:p>
      <w:pPr>
        <w:spacing w:after="40" w:before="20"/>
        <w:ind w:left="397"/>
      </w:pPr>
      <w:r>
        <w:t>3) [1, 31];</w:t>
      </w:r>
    </w:p>
    <w:p>
      <w:pPr>
        <w:spacing w:after="40" w:before="20"/>
        <w:ind w:left="397"/>
      </w:pPr>
      <w:r>
        <w:t>4) [21, 26].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25 преобразуют в число 38?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= 2,</w:t>
      </w:r>
    </w:p>
    <w:p>
      <w:pPr>
        <w:spacing w:after="40" w:before="20"/>
        <w:ind w:left="397"/>
      </w:pPr>
      <w:r>
        <w:t>где x2, x3, …, x9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№18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12122122 &lt; C &lt; 21211221.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21212212;</w:t>
      </w:r>
    </w:p>
    <w:p>
      <w:pPr>
        <w:spacing w:after="40" w:before="20"/>
        <w:ind w:left="397"/>
      </w:pPr>
      <w:r>
        <w:t>2) 11221122;</w:t>
      </w:r>
    </w:p>
    <w:p>
      <w:pPr>
        <w:spacing w:after="40" w:before="20"/>
        <w:ind w:left="397"/>
      </w:pPr>
      <w:r>
        <w:t>3) 12122221;</w:t>
      </w:r>
    </w:p>
    <w:p>
      <w:pPr>
        <w:spacing w:after="40" w:before="20"/>
        <w:ind w:left="397"/>
      </w:pPr>
      <w:r>
        <w:t>4) 22111112.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rain.mp5</w:t>
        <w:br/>
        <w:t>train.mp5</w:t>
        <w:br/>
        <w:t>rain.mp4</w:t>
        <w:br/>
        <w:t>train.mp4</w:t>
        <w:br/>
        <w:t>gain.mp5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rain.mp5</w:t>
        <w:br/>
        <w:t>rain.mp4</w:t>
      </w:r>
    </w:p>
    <w:p>
      <w:pPr>
        <w:spacing w:after="40" w:before="20"/>
        <w:ind w:left="397"/>
      </w:pPr>
      <w:r>
        <w:t>1) r*.mp*;</w:t>
      </w:r>
    </w:p>
    <w:p>
      <w:pPr>
        <w:spacing w:after="40" w:before="20"/>
        <w:ind w:left="397"/>
      </w:pPr>
      <w:r>
        <w:t>2) rain.*;</w:t>
      </w:r>
    </w:p>
    <w:p>
      <w:pPr>
        <w:spacing w:after="40" w:before="20"/>
        <w:ind w:left="397"/>
      </w:pPr>
      <w:r>
        <w:t>3) *ain.mp5;</w:t>
      </w:r>
    </w:p>
    <w:p>
      <w:pPr>
        <w:spacing w:after="40" w:before="20"/>
        <w:ind w:left="397"/>
      </w:pPr>
      <w:r>
        <w:t>4) *rain*.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112, 121, 122, 2.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473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389 бит в секунду. Петя договорился с Катей, что та будет скачивать для него данные объёмом 0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21.258.343.337 адрес сети равен 21.258.335.1.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23 символов и содержащий только символы из набора И, Н, Ф, О, Р, М, А, Т, И, К, А, Б, В, Г, Д, Е.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41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9^27 + 4^69 – 24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[1, 21];</w:t>
      </w:r>
    </w:p>
    <w:p>
      <w:pPr>
        <w:spacing w:after="40" w:before="20"/>
        <w:ind w:left="397"/>
      </w:pPr>
      <w:r>
        <w:t>2) [21, 26];</w:t>
      </w:r>
    </w:p>
    <w:p>
      <w:pPr>
        <w:spacing w:after="40" w:before="20"/>
        <w:ind w:left="397"/>
      </w:pPr>
      <w:r>
        <w:t>3) [36, 41];</w:t>
      </w:r>
    </w:p>
    <w:p>
      <w:pPr>
        <w:spacing w:after="40" w:before="20"/>
        <w:ind w:left="397"/>
      </w:pPr>
      <w:r>
        <w:t>4) [1, 31].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0 преобразуют в число 65?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∧ (x0 ≡ x21) = 2,</w:t>
      </w:r>
    </w:p>
    <w:p>
      <w:pPr>
        <w:spacing w:after="40" w:before="20"/>
        <w:ind w:left="397"/>
      </w:pPr>
      <w:r>
        <w:t>где x2, x3, …, x21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№19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22111221 &lt; C &lt; 22221222.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12221121;</w:t>
      </w:r>
    </w:p>
    <w:p>
      <w:pPr>
        <w:spacing w:after="40" w:before="20"/>
        <w:ind w:left="397"/>
      </w:pPr>
      <w:r>
        <w:t>2) 22112212;</w:t>
      </w:r>
    </w:p>
    <w:p>
      <w:pPr>
        <w:spacing w:after="40" w:before="20"/>
        <w:ind w:left="397"/>
      </w:pPr>
      <w:r>
        <w:t>3) 21121222;</w:t>
      </w:r>
    </w:p>
    <w:p>
      <w:pPr>
        <w:spacing w:after="40" w:before="20"/>
        <w:ind w:left="397"/>
      </w:pPr>
      <w:r>
        <w:t>4) 22111122.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a2.x</w:t>
        <w:br/>
        <w:t>a3.x</w:t>
        <w:br/>
        <w:t>b2.x</w:t>
        <w:br/>
        <w:t>b3.x</w:t>
        <w:br/>
        <w:t>a2.y</w:t>
        <w:br/>
        <w:t>b2.y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a2.x</w:t>
        <w:br/>
        <w:t>a2.y</w:t>
      </w:r>
    </w:p>
    <w:p>
      <w:pPr>
        <w:spacing w:after="40" w:before="20"/>
        <w:ind w:left="397"/>
      </w:pPr>
      <w:r>
        <w:t>1) a2.*;</w:t>
      </w:r>
    </w:p>
    <w:p>
      <w:pPr>
        <w:spacing w:after="40" w:before="20"/>
        <w:ind w:left="397"/>
      </w:pPr>
      <w:r>
        <w:t>2) a?.*;</w:t>
      </w:r>
    </w:p>
    <w:p>
      <w:pPr>
        <w:spacing w:after="40" w:before="20"/>
        <w:ind w:left="397"/>
      </w:pPr>
      <w:r>
        <w:t>3) *2.*;</w:t>
      </w:r>
    </w:p>
    <w:p>
      <w:pPr>
        <w:spacing w:after="40" w:before="20"/>
        <w:ind w:left="397"/>
      </w:pPr>
      <w:r>
        <w:t>4) a*.x.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11, 21, 22, 121.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434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419 бит в секунду. Петя договорился с Катей, что та будет скачивать для него данные объёмом 7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21.284.252.2 адрес сети равен 21.284.239.1.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26 символов и содержащий только символы из набора И, Н, Ф, О, Р, М, А, Т, И, К, А, Б, В, Г.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36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0^29 + 4^69 – 23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[1, 31];</w:t>
      </w:r>
    </w:p>
    <w:p>
      <w:pPr>
        <w:spacing w:after="40" w:before="20"/>
        <w:ind w:left="397"/>
      </w:pPr>
      <w:r>
        <w:t>2) [36, 41];</w:t>
      </w:r>
    </w:p>
    <w:p>
      <w:pPr>
        <w:spacing w:after="40" w:before="20"/>
        <w:ind w:left="397"/>
      </w:pPr>
      <w:r>
        <w:t>3) [21, 26];</w:t>
      </w:r>
    </w:p>
    <w:p>
      <w:pPr>
        <w:spacing w:after="40" w:before="20"/>
        <w:ind w:left="397"/>
      </w:pPr>
      <w:r>
        <w:t>4) [1, 21].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0 преобразуют в число 38?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∧ (x0 ≡ x21) ∧ (x22 ≡ x23) = 2,</w:t>
      </w:r>
    </w:p>
    <w:p>
      <w:pPr>
        <w:spacing w:after="40" w:before="20"/>
        <w:ind w:left="397"/>
      </w:pPr>
      <w:r>
        <w:t>где x2, x3, …, x23 — логические переменные? В ответе укажите число решений.</w:t>
      </w:r>
    </w:p>
    <w:p>
      <w:r>
        <w:br w:type="page"/>
      </w:r>
    </w:p>
    <w:p>
      <w:pPr>
        <w:spacing w:after="160"/>
      </w:pPr>
      <w:r>
        <w:rPr>
          <w:b/>
          <w:sz w:val="28"/>
        </w:rPr>
        <w:t>Вариант №20</w:t>
      </w:r>
    </w:p>
    <w:p>
      <w:pPr>
        <w:spacing w:before="160" w:after="40"/>
      </w:pPr>
      <w:r>
        <w:rPr>
          <w:b/>
          <w:sz w:val="22"/>
        </w:rPr>
        <w:t>№1</w:t>
      </w:r>
    </w:p>
    <w:p>
      <w:pPr>
        <w:spacing w:after="40" w:before="20"/>
        <w:ind w:left="397"/>
      </w:pPr>
      <w:r>
        <w:t>Дано: 12111212 &lt; C &lt; 21211212. Какое из чисел С, записанных в двоичной системе счисления, удовлетворяет неравенству?</w:t>
      </w:r>
    </w:p>
    <w:p>
      <w:pPr>
        <w:spacing w:after="40" w:before="20"/>
        <w:ind w:left="397"/>
      </w:pPr>
      <w:r>
        <w:t>1) 11221221;</w:t>
      </w:r>
    </w:p>
    <w:p>
      <w:pPr>
        <w:spacing w:after="40" w:before="20"/>
        <w:ind w:left="397"/>
      </w:pPr>
      <w:r>
        <w:t>2) 21222112;</w:t>
      </w:r>
    </w:p>
    <w:p>
      <w:pPr>
        <w:spacing w:after="40" w:before="20"/>
        <w:ind w:left="397"/>
      </w:pPr>
      <w:r>
        <w:t>3) 22111221;</w:t>
      </w:r>
    </w:p>
    <w:p>
      <w:pPr>
        <w:spacing w:after="40" w:before="20"/>
        <w:ind w:left="397"/>
      </w:pPr>
      <w:r>
        <w:t>4) 12112211.</w:t>
      </w:r>
    </w:p>
    <w:p>
      <w:pPr>
        <w:spacing w:before="160" w:after="40"/>
      </w:pPr>
      <w:r>
        <w:rPr>
          <w:b/>
          <w:sz w:val="22"/>
        </w:rPr>
        <w:t>№2</w:t>
      </w:r>
    </w:p>
    <w:p>
      <w:pPr>
        <w:spacing w:after="40" w:before="20"/>
        <w:ind w:left="397"/>
      </w:pPr>
      <w:r>
        <w:t>В каталоге находятся файлы со следующими именами:</w:t>
      </w:r>
    </w:p>
    <w:p>
      <w:pPr>
        <w:spacing w:after="40" w:before="20"/>
        <w:ind w:left="397"/>
      </w:pPr>
      <w:r>
        <w:t>cat.doc</w:t>
        <w:br/>
        <w:t>car.doc</w:t>
        <w:br/>
        <w:t>cut.doc</w:t>
        <w:br/>
        <w:t>cat.pdf</w:t>
        <w:br/>
        <w:t>car.pdf</w:t>
      </w:r>
    </w:p>
    <w:p>
      <w:pPr>
        <w:spacing w:after="40" w:before="20"/>
        <w:ind w:left="397"/>
      </w:pPr>
      <w:r>
        <w:t>Определите, по какой из масок будет выбрана указанная группа файлов:</w:t>
      </w:r>
    </w:p>
    <w:p>
      <w:pPr>
        <w:spacing w:after="40" w:before="20"/>
        <w:ind w:left="397"/>
      </w:pPr>
      <w:r>
        <w:t>cat.doc</w:t>
        <w:br/>
        <w:t>car.doc</w:t>
      </w:r>
    </w:p>
    <w:p>
      <w:pPr>
        <w:spacing w:after="40" w:before="20"/>
        <w:ind w:left="397"/>
      </w:pPr>
      <w:r>
        <w:t>1) ca*.doc;</w:t>
      </w:r>
    </w:p>
    <w:p>
      <w:pPr>
        <w:spacing w:after="40" w:before="20"/>
        <w:ind w:left="397"/>
      </w:pPr>
      <w:r>
        <w:t>2) c*t.doc;</w:t>
      </w:r>
    </w:p>
    <w:p>
      <w:pPr>
        <w:spacing w:after="40" w:before="20"/>
        <w:ind w:left="397"/>
      </w:pPr>
      <w:r>
        <w:t>3) *.doc;</w:t>
      </w:r>
    </w:p>
    <w:p>
      <w:pPr>
        <w:spacing w:after="40" w:before="20"/>
        <w:ind w:left="397"/>
      </w:pPr>
      <w:r>
        <w:t>4) c?r.doc.</w:t>
      </w:r>
    </w:p>
    <w:p>
      <w:pPr>
        <w:spacing w:before="160" w:after="40"/>
      </w:pPr>
      <w:r>
        <w:rPr>
          <w:b/>
          <w:sz w:val="22"/>
        </w:rPr>
        <w:t>№3</w:t>
      </w:r>
    </w:p>
    <w:p>
      <w:pPr>
        <w:spacing w:after="40" w:before="20"/>
        <w:ind w:left="397"/>
      </w:pPr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pPr>
        <w:spacing w:after="40" w:before="20"/>
        <w:ind w:left="397"/>
      </w:pPr>
      <w:r>
        <w:t>Для букв А, Б, В, Г использовали соответственно кодовые слова 111, 112, 121, 122.</w:t>
      </w:r>
    </w:p>
    <w:p>
      <w:pPr>
        <w:spacing w:after="40" w:before="20"/>
        <w:ind w:left="397"/>
      </w:pPr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pPr>
        <w:spacing w:before="160" w:after="40"/>
      </w:pPr>
      <w:r>
        <w:rPr>
          <w:b/>
          <w:sz w:val="22"/>
        </w:rPr>
        <w:t>№4</w:t>
      </w:r>
    </w:p>
    <w:p>
      <w:pPr>
        <w:spacing w:after="40" w:before="20"/>
        <w:ind w:left="397"/>
      </w:pPr>
      <w:r>
        <w:t>У Кати есть доступ к Интернет по высокоскоростному одностороннему радиоканалу, обеспечивающему скорость получения информации 445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312 бит в секунду. Петя договорился с Катей, что та будет скачивать для него данные объёмом 8 Мбайт по высокоскоростному каналу и ретранслировать их Пете по низкоскоростному каналу.</w:t>
      </w:r>
    </w:p>
    <w:p>
      <w:pPr>
        <w:spacing w:after="40" w:before="20"/>
        <w:ind w:left="397"/>
      </w:pPr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pPr>
        <w:spacing w:before="160" w:after="40"/>
      </w:pPr>
      <w:r>
        <w:rPr>
          <w:b/>
          <w:sz w:val="22"/>
        </w:rPr>
        <w:t>№5</w:t>
      </w:r>
    </w:p>
    <w:p>
      <w:pPr>
        <w:spacing w:after="40" w:before="20"/>
        <w:ind w:left="397"/>
      </w:pPr>
      <w:r>
        <w:t>Для узла с IP-адресом 21.31.296.236 адрес сети равен 21.31.296.1.</w:t>
      </w:r>
    </w:p>
    <w:p>
      <w:pPr>
        <w:spacing w:after="40" w:before="20"/>
        <w:ind w:left="397"/>
      </w:pPr>
      <w:r>
        <w:t>Чему равно наименьшее возможное значение третьего слева байта маски? Ответ запишите в виде десятичного числа.</w:t>
      </w:r>
    </w:p>
    <w:p>
      <w:pPr>
        <w:spacing w:before="160" w:after="40"/>
      </w:pPr>
      <w:r>
        <w:rPr>
          <w:b/>
          <w:sz w:val="22"/>
        </w:rPr>
        <w:t>№6</w:t>
      </w:r>
    </w:p>
    <w:p>
      <w:pPr>
        <w:spacing w:after="40" w:before="20"/>
        <w:ind w:left="397"/>
      </w:pPr>
      <w:r>
        <w:t>При регистрации в компьютерной системе каждому пользователю выдаётся пароль, состоящий из 31 символов и содержащий только символы из набора И, Н, Ф, О, Р, М, А, Т, И. Каждый такой пароль записывается минимально возможным и одинаковым целым количеством байт (посимвольное кодирование, все символы кодируются одинаковым минимальным количеством бит). Определите объём памяти в байтах, отводимый программой для записи 31 паролей.</w:t>
      </w:r>
    </w:p>
    <w:p>
      <w:pPr>
        <w:spacing w:before="160" w:after="40"/>
      </w:pPr>
      <w:r>
        <w:rPr>
          <w:b/>
          <w:sz w:val="22"/>
        </w:rPr>
        <w:t>№7</w:t>
      </w:r>
    </w:p>
    <w:p>
      <w:pPr>
        <w:spacing w:after="40" w:before="20"/>
        <w:ind w:left="397"/>
      </w:pPr>
      <w:r>
        <w:t>Значение арифметического выражения: 0^29 + 4^61 – 26 записали в системе счисления с основанием 4. Сколько цифр «3» содержится в этой записи?</w:t>
      </w:r>
    </w:p>
    <w:p>
      <w:pPr>
        <w:spacing w:before="160" w:after="40"/>
      </w:pPr>
      <w:r>
        <w:rPr>
          <w:b/>
          <w:sz w:val="22"/>
        </w:rPr>
        <w:t>№8</w:t>
      </w:r>
    </w:p>
    <w:p>
      <w:pPr>
        <w:spacing w:after="40" w:before="20"/>
        <w:ind w:left="397"/>
      </w:pPr>
      <w:r>
        <w:t>На числовой прямой даны три отрезка: P = [26, 41], Q = [6, 21] и R = [31, 36]. Выберите такой отрезок A, при котором формула</w:t>
      </w:r>
    </w:p>
    <w:p>
      <w:pPr>
        <w:spacing w:after="40" w:before="20"/>
        <w:ind w:left="397"/>
      </w:pPr>
      <w:r>
        <w:t>((x ∈ P) → (x ∈ Q)) ∧ ((x ∉ A) → (x ∈ R))</w:t>
      </w:r>
    </w:p>
    <w:p>
      <w:pPr>
        <w:spacing w:after="40" w:before="20"/>
        <w:ind w:left="397"/>
      </w:pPr>
      <w:r>
        <w:t>тождественно ложна:</w:t>
      </w:r>
    </w:p>
    <w:p>
      <w:pPr>
        <w:spacing w:after="40" w:before="20"/>
        <w:ind w:left="397"/>
      </w:pPr>
      <w:r>
        <w:t>1) [1, 31];</w:t>
      </w:r>
    </w:p>
    <w:p>
      <w:pPr>
        <w:spacing w:after="40" w:before="20"/>
        <w:ind w:left="397"/>
      </w:pPr>
      <w:r>
        <w:t>2) [36, 41];</w:t>
      </w:r>
    </w:p>
    <w:p>
      <w:pPr>
        <w:spacing w:after="40" w:before="20"/>
        <w:ind w:left="397"/>
      </w:pPr>
      <w:r>
        <w:t>3) [21, 26];</w:t>
      </w:r>
    </w:p>
    <w:p>
      <w:pPr>
        <w:spacing w:after="40" w:before="20"/>
        <w:ind w:left="397"/>
      </w:pPr>
      <w:r>
        <w:t>4) [1, 21].</w:t>
      </w:r>
    </w:p>
    <w:p>
      <w:pPr>
        <w:spacing w:before="160" w:after="40"/>
      </w:pPr>
      <w:r>
        <w:rPr>
          <w:b/>
          <w:sz w:val="22"/>
        </w:rPr>
        <w:t>№9</w:t>
      </w:r>
    </w:p>
    <w:p>
      <w:pPr>
        <w:spacing w:after="40" w:before="20"/>
        <w:ind w:left="397"/>
      </w:pPr>
      <w:r>
        <w:t>У исполнителя Калькулятор две команды, которым присвоены номера:</w:t>
      </w:r>
    </w:p>
    <w:p>
      <w:pPr>
        <w:spacing w:after="40" w:before="20"/>
        <w:ind w:left="397"/>
      </w:pPr>
      <w:r>
        <w:t>1) прибавь 2;</w:t>
      </w:r>
    </w:p>
    <w:p>
      <w:pPr>
        <w:spacing w:after="40" w:before="20"/>
        <w:ind w:left="397"/>
      </w:pPr>
      <w:r>
        <w:t>2) увеличь число десятков на 2 (например, 34 → 44).</w:t>
      </w:r>
    </w:p>
    <w:p>
      <w:pPr>
        <w:spacing w:after="40" w:before="20"/>
        <w:ind w:left="397"/>
      </w:pPr>
      <w:r>
        <w:t>Программа — это последовательность команд. Сколько есть программ, которые число 0 преобразуют в число 60?</w:t>
      </w:r>
    </w:p>
    <w:p>
      <w:pPr>
        <w:spacing w:before="160" w:after="40"/>
      </w:pPr>
      <w:r>
        <w:rPr>
          <w:b/>
          <w:sz w:val="22"/>
        </w:rPr>
        <w:t>№10</w:t>
      </w:r>
    </w:p>
    <w:p>
      <w:pPr>
        <w:spacing w:after="40" w:before="20"/>
        <w:ind w:left="397"/>
      </w:pPr>
      <w:r>
        <w:t>Сколько различных решений имеет система уравнений:</w:t>
      </w:r>
    </w:p>
    <w:p>
      <w:pPr>
        <w:spacing w:after="40" w:before="20"/>
        <w:ind w:left="397"/>
      </w:pPr>
      <w:r>
        <w:t>(x2 ≡ x3) ∧ (x4 ≡ x5) ∧ (x6 ≡ x7) ∧ (x8 ≡ x9) ∧ (x0 ≡ x21) ∧ (x22 ≡ x23) ∧ (x24 ≡ x25) = 2,</w:t>
      </w:r>
    </w:p>
    <w:p>
      <w:pPr>
        <w:spacing w:after="40" w:before="20"/>
        <w:ind w:left="397"/>
      </w:pPr>
      <w:r>
        <w:t>где x2, x3, …, x25 — логические переменные? В ответе укажите число решений.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